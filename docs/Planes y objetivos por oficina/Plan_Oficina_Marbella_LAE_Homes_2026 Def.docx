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566E7300" w:rsidR="005D5E99" w:rsidRDefault="00FF1050">
      <w:pPr>
        <w:jc w:val="center"/>
      </w:pPr>
      <w:r>
        <w:rPr>
          <w:b/>
          <w:color w:val="1F4E79"/>
          <w:sz w:val="40"/>
        </w:rPr>
        <w:t>PLAN DE OFICINA · MARBELLA 2026</w:t>
      </w:r>
    </w:p>
    <w:p w14:paraId="3EB2C667" w14:textId="7D5783C5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trabajo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General y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equipo</w:t>
      </w:r>
      <w:proofErr w:type="spellEnd"/>
      <w:r>
        <w:rPr>
          <w:sz w:val="20"/>
        </w:rPr>
        <w:t xml:space="preserve"> de Marbella</w:t>
      </w:r>
    </w:p>
    <w:p w14:paraId="6B722679" w14:textId="77777777" w:rsidR="005D5E99" w:rsidRDefault="00FF1050">
      <w:pPr>
        <w:pStyle w:val="Ttulo1"/>
      </w:pPr>
      <w:r>
        <w:t xml:space="preserve">1. </w:t>
      </w:r>
      <w:proofErr w:type="spellStart"/>
      <w:r>
        <w:t>Finalidad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2606E82D" w14:textId="09F8A6AF" w:rsidR="00747CFB" w:rsidRDefault="00747CFB" w:rsidP="00747CFB">
      <w:r>
        <w:t xml:space="preserve">Este </w:t>
      </w:r>
      <w:proofErr w:type="spellStart"/>
      <w:r>
        <w:t>documento</w:t>
      </w:r>
      <w:proofErr w:type="spellEnd"/>
      <w:r>
        <w:t xml:space="preserve"> traduce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</w:t>
      </w:r>
      <w:r>
        <w:t xml:space="preserve">Marbella </w:t>
      </w:r>
      <w:r>
        <w:t xml:space="preserve">a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: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vender la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sostener y 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del </w:t>
      </w:r>
      <w:proofErr w:type="spellStart"/>
      <w:r>
        <w:t>equipo</w:t>
      </w:r>
      <w:proofErr w:type="spellEnd"/>
      <w:r>
        <w:t>.</w:t>
      </w:r>
    </w:p>
    <w:p w14:paraId="7205D8D7" w14:textId="6AFC1A5E" w:rsidR="00747CFB" w:rsidRDefault="00747CFB" w:rsidP="00747CFB">
      <w:r>
        <w:t xml:space="preserve">El </w:t>
      </w:r>
      <w:proofErr w:type="spellStart"/>
      <w:r>
        <w:t>objetivo</w:t>
      </w:r>
      <w:proofErr w:type="spellEnd"/>
      <w:r>
        <w:t xml:space="preserve"> no es solo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control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</w:t>
      </w:r>
      <w:r>
        <w:t>inc</w:t>
      </w:r>
      <w:r>
        <w:t>o</w:t>
      </w:r>
      <w:proofErr w:type="spellEnd"/>
      <w:r>
        <w:t xml:space="preserve"> </w:t>
      </w:r>
      <w:proofErr w:type="spellStart"/>
      <w:r>
        <w:t>palancas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</w:t>
      </w:r>
      <w:r w:rsidR="00BF5AC0">
        <w:t>si</w:t>
      </w:r>
      <w:r>
        <w:t>va</w:t>
      </w:r>
      <w:proofErr w:type="spellEnd"/>
      <w:r>
        <w:t xml:space="preserve">: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cartera</w:t>
      </w:r>
      <w:proofErr w:type="spellEnd"/>
      <w:r>
        <w:t xml:space="preserve"> viva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, </w:t>
      </w:r>
      <w:r>
        <w:t xml:space="preserve">valor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honorarios</w:t>
      </w:r>
      <w:proofErr w:type="spellEnd"/>
      <w:r>
        <w:t xml:space="preserve"> de </w:t>
      </w:r>
      <w:proofErr w:type="spellStart"/>
      <w:r>
        <w:t>cartera</w:t>
      </w:r>
      <w:proofErr w:type="spellEnd"/>
      <w:r>
        <w:t>.</w:t>
      </w:r>
    </w:p>
    <w:p w14:paraId="6B397235" w14:textId="77777777" w:rsidR="005D5E99" w:rsidRDefault="00FF1050">
      <w:pPr>
        <w:pStyle w:val="Ttulo1"/>
      </w:pPr>
      <w:r>
        <w:t xml:space="preserve">2. Equipo de Marbella y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funciones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proofErr w:type="spellStart"/>
            <w:r>
              <w:rPr>
                <w:b/>
              </w:rPr>
              <w:t>Responsabilidades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77777777" w:rsidR="005D5E99" w:rsidRDefault="00FF1050">
            <w:r>
              <w:t>Yolanda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77777777" w:rsidR="005D5E99" w:rsidRDefault="00FF1050">
            <w:proofErr w:type="spellStart"/>
            <w:r>
              <w:t>Directora</w:t>
            </w:r>
            <w:proofErr w:type="spellEnd"/>
            <w:r>
              <w:t xml:space="preserve"> de </w:t>
            </w:r>
            <w:proofErr w:type="spellStart"/>
            <w:r>
              <w:t>oficina</w:t>
            </w:r>
            <w:proofErr w:type="spellEnd"/>
            <w:r>
              <w:t xml:space="preserve"> y </w:t>
            </w:r>
            <w:proofErr w:type="spellStart"/>
            <w:r>
              <w:t>consultora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77777777" w:rsidR="005D5E99" w:rsidRDefault="00FF1050">
            <w:proofErr w:type="spellStart"/>
            <w:r>
              <w:t>Liderazgo</w:t>
            </w:r>
            <w:proofErr w:type="spellEnd"/>
            <w:r>
              <w:t xml:space="preserve"> local, </w:t>
            </w:r>
            <w:proofErr w:type="spellStart"/>
            <w:r>
              <w:t>seguimiento</w:t>
            </w:r>
            <w:proofErr w:type="spellEnd"/>
            <w:r>
              <w:t xml:space="preserve"> del </w:t>
            </w:r>
            <w:proofErr w:type="spellStart"/>
            <w:r>
              <w:t>objetivo</w:t>
            </w:r>
            <w:proofErr w:type="spellEnd"/>
            <w:r>
              <w:t xml:space="preserve">, </w:t>
            </w:r>
            <w:proofErr w:type="spellStart"/>
            <w:r>
              <w:t>captación</w:t>
            </w:r>
            <w:proofErr w:type="spellEnd"/>
            <w:r>
              <w:t xml:space="preserve"> y </w:t>
            </w:r>
            <w:proofErr w:type="spellStart"/>
            <w:r>
              <w:t>venta</w:t>
            </w:r>
            <w:proofErr w:type="spellEnd"/>
            <w:r>
              <w:t xml:space="preserve">, </w:t>
            </w:r>
            <w:proofErr w:type="spellStart"/>
            <w:r>
              <w:t>impulso</w:t>
            </w:r>
            <w:proofErr w:type="spellEnd"/>
            <w:r>
              <w:t xml:space="preserve"> del canal AAFF,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  <w:r>
              <w:t xml:space="preserve"> de </w:t>
            </w:r>
            <w:proofErr w:type="spellStart"/>
            <w:r>
              <w:t>cartera</w:t>
            </w:r>
            <w:proofErr w:type="spellEnd"/>
            <w:r>
              <w:t xml:space="preserve"> y </w:t>
            </w:r>
            <w:proofErr w:type="spellStart"/>
            <w:r>
              <w:t>coordinación</w:t>
            </w:r>
            <w:proofErr w:type="spellEnd"/>
            <w:r>
              <w:t xml:space="preserve"> con Rodrigo e Inés.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77777777" w:rsidR="005D5E99" w:rsidRDefault="00FF1050">
            <w:r>
              <w:t>Silvia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77777777" w:rsidR="005D5E99" w:rsidRDefault="00FF1050">
            <w:proofErr w:type="spellStart"/>
            <w:r>
              <w:t>Atención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 a </w:t>
            </w:r>
            <w:proofErr w:type="spellStart"/>
            <w:r>
              <w:t>consultores</w:t>
            </w:r>
            <w:proofErr w:type="spellEnd"/>
            <w:r>
              <w:t xml:space="preserve">, agenda, </w:t>
            </w:r>
            <w:proofErr w:type="spellStart"/>
            <w:r>
              <w:t>documentación</w:t>
            </w:r>
            <w:proofErr w:type="spellEnd"/>
            <w:r>
              <w:t xml:space="preserve">, control de </w:t>
            </w:r>
            <w:proofErr w:type="spellStart"/>
            <w:r>
              <w:t>publicación</w:t>
            </w:r>
            <w:proofErr w:type="spellEnd"/>
            <w:r>
              <w:t xml:space="preserve"> y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incidencias</w:t>
            </w:r>
            <w:proofErr w:type="spellEnd"/>
            <w:r>
              <w:t xml:space="preserve">, reporting de </w:t>
            </w:r>
            <w:proofErr w:type="spellStart"/>
            <w:r>
              <w:t>oficina</w:t>
            </w:r>
            <w:proofErr w:type="spellEnd"/>
            <w:r>
              <w:t>.</w:t>
            </w:r>
          </w:p>
        </w:tc>
      </w:tr>
      <w:tr w:rsidR="005D5E99" w14:paraId="33FA29B0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B837" w14:textId="77777777" w:rsidR="005D5E99" w:rsidRDefault="00FF1050">
            <w:r>
              <w:t>Pablo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FFA1" w14:textId="77777777" w:rsidR="005D5E99" w:rsidRDefault="00FF1050">
            <w:r>
              <w:t xml:space="preserve">Consultor </w:t>
            </w:r>
            <w:proofErr w:type="spellStart"/>
            <w:r>
              <w:t>inmobiliario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A1AD" w14:textId="77777777" w:rsidR="005D5E99" w:rsidRDefault="00FF1050">
            <w:proofErr w:type="spellStart"/>
            <w:r>
              <w:t>Captación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propietarios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 xml:space="preserve">, visitas,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>
              <w:t>.</w:t>
            </w:r>
          </w:p>
        </w:tc>
      </w:tr>
      <w:tr w:rsidR="005D5E99" w14:paraId="12DD7459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157D" w14:textId="77777777" w:rsidR="005D5E99" w:rsidRDefault="00FF1050">
            <w:r>
              <w:t>Isabel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A00" w14:textId="77777777" w:rsidR="005D5E99" w:rsidRDefault="00FF1050">
            <w:proofErr w:type="spellStart"/>
            <w:r>
              <w:t>Consultora</w:t>
            </w:r>
            <w:proofErr w:type="spellEnd"/>
            <w:r>
              <w:t xml:space="preserve"> </w:t>
            </w:r>
            <w:proofErr w:type="spellStart"/>
            <w:r>
              <w:t>inmobiliaria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57AD" w14:textId="77777777" w:rsidR="005D5E99" w:rsidRDefault="00FF1050">
            <w:proofErr w:type="spellStart"/>
            <w:r>
              <w:t>Captación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propietarios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 xml:space="preserve">, visitas,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>
              <w:t>.</w:t>
            </w:r>
          </w:p>
        </w:tc>
      </w:tr>
      <w:tr w:rsidR="005D5E99" w14:paraId="19D05A4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2E68" w14:textId="77777777" w:rsidR="005D5E99" w:rsidRDefault="00FF1050">
            <w:r>
              <w:t>Vanessa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2ED7" w14:textId="77777777" w:rsidR="005D5E99" w:rsidRDefault="00FF1050">
            <w:proofErr w:type="spellStart"/>
            <w:r>
              <w:t>Consultora</w:t>
            </w:r>
            <w:proofErr w:type="spellEnd"/>
            <w:r>
              <w:t xml:space="preserve"> </w:t>
            </w:r>
            <w:proofErr w:type="spellStart"/>
            <w:r>
              <w:t>inmobiliaria</w:t>
            </w:r>
            <w:proofErr w:type="spellEnd"/>
            <w:r>
              <w:t xml:space="preserve"> (</w:t>
            </w:r>
            <w:proofErr w:type="spellStart"/>
            <w:r>
              <w:t>foco</w:t>
            </w:r>
            <w:proofErr w:type="spellEnd"/>
            <w:r>
              <w:t xml:space="preserve"> AAFF)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A687" w14:textId="77777777" w:rsidR="005D5E99" w:rsidRDefault="00FF1050">
            <w:r>
              <w:t xml:space="preserve">Desarrollo del canal AAFF, </w:t>
            </w:r>
            <w:proofErr w:type="spellStart"/>
            <w:r>
              <w:t>relación</w:t>
            </w:r>
            <w:proofErr w:type="spellEnd"/>
            <w:r>
              <w:t xml:space="preserve"> con </w:t>
            </w:r>
            <w:proofErr w:type="spellStart"/>
            <w:r>
              <w:t>despachos</w:t>
            </w:r>
            <w:proofErr w:type="spellEnd"/>
            <w:r>
              <w:t xml:space="preserve">, </w:t>
            </w:r>
            <w:proofErr w:type="spellStart"/>
            <w:r>
              <w:t>generación</w:t>
            </w:r>
            <w:proofErr w:type="spellEnd"/>
            <w:r>
              <w:t xml:space="preserve"> de </w:t>
            </w:r>
            <w:proofErr w:type="spellStart"/>
            <w:r>
              <w:t>oportunidades</w:t>
            </w:r>
            <w:proofErr w:type="spellEnd"/>
            <w:r>
              <w:t xml:space="preserve"> y </w:t>
            </w:r>
            <w:proofErr w:type="spellStart"/>
            <w:r>
              <w:t>captaciones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administradores</w:t>
            </w:r>
            <w:proofErr w:type="spellEnd"/>
            <w:r>
              <w:t>.</w:t>
            </w:r>
          </w:p>
        </w:tc>
      </w:tr>
    </w:tbl>
    <w:p w14:paraId="2C41F4CC" w14:textId="63AC8A00" w:rsidR="00075877" w:rsidRDefault="00075877" w:rsidP="00075877">
      <w:pPr>
        <w:pStyle w:val="Ttulo1"/>
        <w:tabs>
          <w:tab w:val="left" w:pos="1836"/>
        </w:tabs>
      </w:pPr>
      <w:r>
        <w:lastRenderedPageBreak/>
        <w:tab/>
      </w:r>
    </w:p>
    <w:p w14:paraId="76C48B8D" w14:textId="77777777" w:rsidR="00075877" w:rsidRDefault="00075877">
      <w:pPr>
        <w:pStyle w:val="Ttulo1"/>
      </w:pPr>
    </w:p>
    <w:p w14:paraId="6923B8A5" w14:textId="4A032C3A" w:rsidR="005D5E99" w:rsidRDefault="00FF1050">
      <w:pPr>
        <w:pStyle w:val="Ttulo1"/>
      </w:pPr>
      <w:r>
        <w:t>3. Datos base de Marbella</w:t>
      </w:r>
    </w:p>
    <w:p w14:paraId="1A6F78E5" w14:textId="7777777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LAE Marbella: 375.000 €.</w:t>
      </w:r>
    </w:p>
    <w:p w14:paraId="417DB2B2" w14:textId="77777777" w:rsidR="005D5E99" w:rsidRDefault="00FF1050">
      <w:pPr>
        <w:pStyle w:val="Listaconvietas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>: 1T 85.000 € · 2T 90.000 € · 3T 90.000 € · 4T 110.000 €.</w:t>
      </w:r>
    </w:p>
    <w:p w14:paraId="0E3D37C6" w14:textId="403E4405" w:rsidR="005D5E99" w:rsidRPr="00BD058D" w:rsidRDefault="00FF1050">
      <w:pPr>
        <w:pStyle w:val="Listaconvietas"/>
        <w:rPr>
          <w:color w:val="000000" w:themeColor="text1"/>
        </w:rPr>
      </w:pPr>
      <w:proofErr w:type="spellStart"/>
      <w:r w:rsidRPr="00BD058D">
        <w:rPr>
          <w:color w:val="000000" w:themeColor="text1"/>
        </w:rPr>
        <w:t>Precio</w:t>
      </w:r>
      <w:proofErr w:type="spellEnd"/>
      <w:r w:rsidRPr="00BD058D">
        <w:rPr>
          <w:color w:val="000000" w:themeColor="text1"/>
        </w:rPr>
        <w:t xml:space="preserve"> medio de </w:t>
      </w:r>
      <w:r w:rsidR="000A338F">
        <w:rPr>
          <w:color w:val="000000" w:themeColor="text1"/>
        </w:rPr>
        <w:t xml:space="preserve">Vivienda </w:t>
      </w:r>
      <w:proofErr w:type="spellStart"/>
      <w:r w:rsidR="000A338F">
        <w:rPr>
          <w:color w:val="000000" w:themeColor="text1"/>
        </w:rPr>
        <w:t>en</w:t>
      </w:r>
      <w:proofErr w:type="spellEnd"/>
      <w:r w:rsidR="000A338F">
        <w:rPr>
          <w:color w:val="000000" w:themeColor="text1"/>
        </w:rPr>
        <w:t xml:space="preserve"> </w:t>
      </w:r>
      <w:proofErr w:type="spellStart"/>
      <w:r w:rsidR="000A338F">
        <w:rPr>
          <w:color w:val="000000" w:themeColor="text1"/>
        </w:rPr>
        <w:t>exclusiva</w:t>
      </w:r>
      <w:proofErr w:type="spellEnd"/>
      <w:r w:rsidRPr="00BD058D">
        <w:rPr>
          <w:color w:val="000000" w:themeColor="text1"/>
        </w:rPr>
        <w:t xml:space="preserve">: 500.000 </w:t>
      </w:r>
      <w:r w:rsidR="00BD058D" w:rsidRPr="00BD058D">
        <w:rPr>
          <w:color w:val="000000" w:themeColor="text1"/>
        </w:rPr>
        <w:t>€</w:t>
      </w:r>
    </w:p>
    <w:p w14:paraId="5D9169FD" w14:textId="6D6959D0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 xml:space="preserve">: 5% al </w:t>
      </w:r>
      <w:proofErr w:type="spellStart"/>
      <w:r>
        <w:t>vendedor</w:t>
      </w:r>
      <w:proofErr w:type="spellEnd"/>
      <w:r>
        <w:t xml:space="preserve"> y 0% al comprador.</w:t>
      </w:r>
      <w:r w:rsidR="00532AF2">
        <w:t xml:space="preserve"> </w:t>
      </w:r>
    </w:p>
    <w:p w14:paraId="2E9BFE8E" w14:textId="77777777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>: 25.000 €.</w:t>
      </w:r>
    </w:p>
    <w:p w14:paraId="318159CA" w14:textId="1E632075" w:rsidR="005D5E99" w:rsidRDefault="008A3E0F">
      <w:pPr>
        <w:pStyle w:val="Listaconvietas"/>
      </w:pPr>
      <w:proofErr w:type="spellStart"/>
      <w:r>
        <w:t>Calculamos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 xml:space="preserve">tiempo </w:t>
      </w:r>
      <w:proofErr w:type="spellEnd"/>
      <w:r>
        <w:t xml:space="preserve">de </w:t>
      </w:r>
      <w:proofErr w:type="spellStart"/>
      <w:r>
        <w:t>venta</w:t>
      </w:r>
      <w:proofErr w:type="spellEnd"/>
      <w:r>
        <w:t xml:space="preserve"> e</w:t>
      </w:r>
      <w:proofErr w:type="spellStart"/>
      <w:r>
        <w:t>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 xml:space="preserve"> de la </w:t>
      </w:r>
      <w:proofErr w:type="spellStart"/>
      <w:r>
        <w:t>exclusivas</w:t>
      </w:r>
      <w:proofErr w:type="spellEnd"/>
      <w:r>
        <w:t>: 6 meses</w:t>
      </w:r>
    </w:p>
    <w:p w14:paraId="4A5E69CE" w14:textId="63CD979D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AAFF de la </w:t>
      </w:r>
      <w:proofErr w:type="spellStart"/>
      <w:r>
        <w:t>oficina</w:t>
      </w:r>
      <w:proofErr w:type="spellEnd"/>
      <w:r>
        <w:t xml:space="preserve">: 8 </w:t>
      </w:r>
      <w:proofErr w:type="spellStart"/>
      <w:r>
        <w:t>despachos</w:t>
      </w:r>
      <w:proofErr w:type="spellEnd"/>
      <w:r w:rsidR="008A3E0F">
        <w:t xml:space="preserve"> </w:t>
      </w:r>
      <w:proofErr w:type="spellStart"/>
      <w:r w:rsidR="008A3E0F">
        <w:t>activos</w:t>
      </w:r>
      <w:proofErr w:type="spellEnd"/>
      <w:r w:rsidR="008A3E0F">
        <w:t xml:space="preserve"> </w:t>
      </w:r>
      <w:proofErr w:type="spellStart"/>
      <w:r w:rsidR="008A3E0F">
        <w:t>cuanto</w:t>
      </w:r>
      <w:proofErr w:type="spellEnd"/>
      <w:r w:rsidR="008A3E0F">
        <w:t xml:space="preserve"> antes.</w:t>
      </w:r>
    </w:p>
    <w:p w14:paraId="230DF25B" w14:textId="09C93B1D" w:rsidR="005D5E99" w:rsidRDefault="00FF1050">
      <w:pPr>
        <w:pStyle w:val="Ttulo1"/>
      </w:pPr>
      <w:r>
        <w:t xml:space="preserve">4. </w:t>
      </w:r>
      <w:proofErr w:type="spellStart"/>
      <w:r w:rsidR="00075877">
        <w:t>H</w:t>
      </w:r>
      <w:r>
        <w:t>ipótesis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</w:p>
    <w:p w14:paraId="3A7F2FF1" w14:textId="692AAF10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revisado</w:t>
      </w:r>
      <w:proofErr w:type="spellEnd"/>
      <w:r>
        <w:rPr>
          <w:b/>
        </w:rPr>
        <w:t xml:space="preserve">. </w:t>
      </w:r>
      <w:r>
        <w:t xml:space="preserve">Con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de 25.000 €,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r w:rsidR="008A3E0F">
        <w:t xml:space="preserve">es de </w:t>
      </w:r>
      <w:r>
        <w:t>18.750 €.</w:t>
      </w:r>
    </w:p>
    <w:p w14:paraId="3C5F15C8" w14:textId="77777777" w:rsidR="005D5E99" w:rsidRDefault="00FF1050">
      <w:proofErr w:type="spellStart"/>
      <w:r>
        <w:rPr>
          <w:b/>
        </w:rPr>
        <w:t>Fórmula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</w:t>
      </w:r>
      <w:proofErr w:type="spellEnd"/>
      <w:r>
        <w:rPr>
          <w:b/>
        </w:rPr>
        <w:t xml:space="preserve">. </w:t>
      </w:r>
      <w:r>
        <w:t>25.000 € × [50% al 100% + 50% al 50%] = 18.750 €.</w:t>
      </w:r>
    </w:p>
    <w:p w14:paraId="26D35C58" w14:textId="2400487E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operación</w:t>
      </w:r>
      <w:proofErr w:type="spellEnd"/>
      <w:r>
        <w:rPr>
          <w:b/>
        </w:rPr>
        <w:t xml:space="preserve"> AAFF. </w:t>
      </w:r>
      <w:r w:rsidR="008A3E0F">
        <w:t>Es de</w:t>
      </w:r>
      <w:r>
        <w:t xml:space="preserve"> 16.700 €,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LAE </w:t>
      </w:r>
      <w:r w:rsidR="008A3E0F">
        <w:t>HOMES</w:t>
      </w:r>
      <w:r>
        <w:t>.</w:t>
      </w:r>
    </w:p>
    <w:p w14:paraId="158A68C6" w14:textId="77777777" w:rsidR="005D5E99" w:rsidRDefault="00FF1050">
      <w:r>
        <w:rPr>
          <w:b/>
        </w:rPr>
        <w:t xml:space="preserve">Lectura </w:t>
      </w:r>
      <w:proofErr w:type="spellStart"/>
      <w:r>
        <w:rPr>
          <w:b/>
        </w:rPr>
        <w:t>directiva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operación</w:t>
      </w:r>
      <w:proofErr w:type="spellEnd"/>
      <w:r>
        <w:t xml:space="preserve"> AAFF se </w:t>
      </w:r>
      <w:proofErr w:type="spellStart"/>
      <w:r>
        <w:t>estrecha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; </w:t>
      </w:r>
      <w:proofErr w:type="spellStart"/>
      <w:r>
        <w:t>por</w:t>
      </w:r>
      <w:proofErr w:type="spellEnd"/>
      <w:r>
        <w:t xml:space="preserve"> tanto, </w:t>
      </w:r>
      <w:proofErr w:type="spellStart"/>
      <w:r>
        <w:t>el</w:t>
      </w:r>
      <w:proofErr w:type="spellEnd"/>
      <w:r>
        <w:t xml:space="preserve"> canal AAFF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peso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palanca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gramStart"/>
      <w:r>
        <w:t>para Marbella</w:t>
      </w:r>
      <w:proofErr w:type="gramEnd"/>
      <w:r>
        <w:t>.</w:t>
      </w:r>
    </w:p>
    <w:p w14:paraId="79E22E5F" w14:textId="13A2C89F" w:rsidR="005D5E99" w:rsidRDefault="00FF1050">
      <w:pPr>
        <w:pStyle w:val="Ttulo1"/>
      </w:pPr>
      <w:r>
        <w:t xml:space="preserve">5.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Periodo</w:t>
            </w:r>
            <w:proofErr w:type="spellEnd"/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Ventas </w:t>
            </w:r>
            <w:proofErr w:type="spellStart"/>
            <w:r>
              <w:rPr>
                <w:b/>
              </w:rPr>
              <w:t>necesarias</w:t>
            </w:r>
            <w:proofErr w:type="spellEnd"/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Valor </w:t>
            </w:r>
            <w:proofErr w:type="spellStart"/>
            <w:r>
              <w:rPr>
                <w:b/>
              </w:rPr>
              <w:t>mínimo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proofErr w:type="spellStart"/>
            <w:r w:rsidRPr="00F41961"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</w:tr>
      <w:tr w:rsidR="00710EB6" w14:paraId="2F3DCA7C" w14:textId="120A9913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F41961" w:rsidRDefault="00F41961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77777777" w:rsidR="00F41961" w:rsidRDefault="00F41961" w:rsidP="00710EB6">
            <w:pPr>
              <w:jc w:val="right"/>
            </w:pPr>
            <w:r>
              <w:t>85.000 €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77777777" w:rsidR="00F41961" w:rsidRDefault="00F41961" w:rsidP="00710EB6">
            <w:pPr>
              <w:jc w:val="right"/>
            </w:pPr>
            <w:r>
              <w:t>4,53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77777777" w:rsidR="00F41961" w:rsidRDefault="00F41961" w:rsidP="00710EB6">
            <w:pPr>
              <w:jc w:val="right"/>
            </w:pPr>
            <w:r>
              <w:t>1,51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77777777" w:rsidR="00F41961" w:rsidRDefault="00F41961" w:rsidP="00710EB6">
            <w:pPr>
              <w:jc w:val="right"/>
            </w:pPr>
            <w:r>
              <w:t>9,07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77777777" w:rsidR="00F41961" w:rsidRDefault="00F41961" w:rsidP="00710EB6">
            <w:pPr>
              <w:jc w:val="right"/>
            </w:pPr>
            <w:r>
              <w:t>4.533.333 €</w:t>
            </w:r>
          </w:p>
        </w:tc>
        <w:tc>
          <w:tcPr>
            <w:tcW w:w="1408" w:type="dxa"/>
          </w:tcPr>
          <w:p w14:paraId="3B9F298C" w14:textId="4D7A73A4" w:rsidR="00F41961" w:rsidRDefault="00F41961" w:rsidP="00710EB6">
            <w:pPr>
              <w:jc w:val="right"/>
            </w:pPr>
            <w:r>
              <w:t>226.666€</w:t>
            </w:r>
          </w:p>
        </w:tc>
      </w:tr>
      <w:tr w:rsidR="00710EB6" w14:paraId="0BE18FA0" w14:textId="6409A9D0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F41961" w:rsidRDefault="00F41961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77777777" w:rsidR="00F41961" w:rsidRDefault="00F41961" w:rsidP="00710EB6">
            <w:pPr>
              <w:jc w:val="right"/>
            </w:pPr>
            <w:r>
              <w:t>90.000 €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77777777" w:rsidR="00F41961" w:rsidRDefault="00F41961" w:rsidP="00710EB6">
            <w:pPr>
              <w:jc w:val="right"/>
            </w:pPr>
            <w:r>
              <w:t>4,80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77777777" w:rsidR="00F41961" w:rsidRDefault="00F41961" w:rsidP="00710EB6">
            <w:pPr>
              <w:jc w:val="right"/>
            </w:pPr>
            <w:r>
              <w:t>1,60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77777777" w:rsidR="00F41961" w:rsidRDefault="00F41961" w:rsidP="00710EB6">
            <w:pPr>
              <w:jc w:val="right"/>
            </w:pPr>
            <w:r>
              <w:t>9,60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77777777" w:rsidR="00F41961" w:rsidRDefault="00F41961" w:rsidP="00710EB6">
            <w:pPr>
              <w:jc w:val="right"/>
            </w:pPr>
            <w:r>
              <w:t>4.800.000 €</w:t>
            </w:r>
          </w:p>
        </w:tc>
        <w:tc>
          <w:tcPr>
            <w:tcW w:w="1408" w:type="dxa"/>
          </w:tcPr>
          <w:p w14:paraId="61C4751D" w14:textId="35A895A4" w:rsidR="00F41961" w:rsidRDefault="00710EB6" w:rsidP="00710EB6">
            <w:pPr>
              <w:jc w:val="right"/>
            </w:pPr>
            <w:r>
              <w:t>240.000€</w:t>
            </w:r>
          </w:p>
        </w:tc>
      </w:tr>
      <w:tr w:rsidR="00710EB6" w14:paraId="407F3A59" w14:textId="48CDD099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F41961" w:rsidRDefault="00F41961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77777777" w:rsidR="00F41961" w:rsidRDefault="00F41961" w:rsidP="00710EB6">
            <w:pPr>
              <w:jc w:val="right"/>
            </w:pPr>
            <w:r>
              <w:t>90.000 €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77777777" w:rsidR="00F41961" w:rsidRDefault="00F41961" w:rsidP="00710EB6">
            <w:pPr>
              <w:jc w:val="right"/>
            </w:pPr>
            <w:r>
              <w:t>4,80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77777777" w:rsidR="00F41961" w:rsidRDefault="00F41961" w:rsidP="00710EB6">
            <w:pPr>
              <w:jc w:val="right"/>
            </w:pPr>
            <w:r>
              <w:t>1,60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77777777" w:rsidR="00F41961" w:rsidRDefault="00F41961" w:rsidP="00710EB6">
            <w:pPr>
              <w:jc w:val="right"/>
            </w:pPr>
            <w:r>
              <w:t>9,60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77777777" w:rsidR="00F41961" w:rsidRDefault="00F41961" w:rsidP="00710EB6">
            <w:pPr>
              <w:jc w:val="right"/>
            </w:pPr>
            <w:r>
              <w:t>4.800.000 €</w:t>
            </w:r>
          </w:p>
        </w:tc>
        <w:tc>
          <w:tcPr>
            <w:tcW w:w="1408" w:type="dxa"/>
          </w:tcPr>
          <w:p w14:paraId="1AC8491D" w14:textId="30D0D17A" w:rsidR="00F41961" w:rsidRDefault="00710EB6" w:rsidP="00710EB6">
            <w:pPr>
              <w:jc w:val="right"/>
            </w:pPr>
            <w:r>
              <w:t>240.000€</w:t>
            </w:r>
          </w:p>
        </w:tc>
      </w:tr>
      <w:tr w:rsidR="00710EB6" w14:paraId="045AD356" w14:textId="10A9949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F41961" w:rsidRDefault="00F41961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77777777" w:rsidR="00F41961" w:rsidRDefault="00F41961" w:rsidP="00710EB6">
            <w:pPr>
              <w:jc w:val="right"/>
            </w:pPr>
            <w:r>
              <w:t>110.000 €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77777777" w:rsidR="00F41961" w:rsidRDefault="00F41961" w:rsidP="00710EB6">
            <w:pPr>
              <w:jc w:val="right"/>
            </w:pPr>
            <w:r>
              <w:t>5,87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77777777" w:rsidR="00F41961" w:rsidRDefault="00F41961" w:rsidP="00710EB6">
            <w:pPr>
              <w:jc w:val="right"/>
            </w:pPr>
            <w:r>
              <w:t>1,96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77777777" w:rsidR="00F41961" w:rsidRDefault="00F41961" w:rsidP="00710EB6">
            <w:pPr>
              <w:jc w:val="right"/>
            </w:pPr>
            <w:r>
              <w:t>11,73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77777777" w:rsidR="00F41961" w:rsidRDefault="00F41961" w:rsidP="00710EB6">
            <w:pPr>
              <w:jc w:val="right"/>
            </w:pPr>
            <w:r>
              <w:t>5.866.667 €</w:t>
            </w:r>
          </w:p>
        </w:tc>
        <w:tc>
          <w:tcPr>
            <w:tcW w:w="1408" w:type="dxa"/>
          </w:tcPr>
          <w:p w14:paraId="54B6EB8E" w14:textId="760DFE10" w:rsidR="00F41961" w:rsidRDefault="00710EB6" w:rsidP="00710EB6">
            <w:pPr>
              <w:jc w:val="right"/>
            </w:pPr>
            <w:r>
              <w:t>293.333€</w:t>
            </w:r>
          </w:p>
        </w:tc>
      </w:tr>
      <w:tr w:rsidR="00710EB6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F41961" w:rsidRDefault="00F41961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77777777" w:rsidR="00F41961" w:rsidRDefault="00F41961" w:rsidP="00710EB6">
            <w:pPr>
              <w:jc w:val="right"/>
            </w:pPr>
            <w:r>
              <w:t>375.000 €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77777777" w:rsidR="00F41961" w:rsidRDefault="00F41961" w:rsidP="00710EB6">
            <w:pPr>
              <w:jc w:val="right"/>
            </w:pPr>
            <w:r>
              <w:t>20,00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77777777" w:rsidR="00F41961" w:rsidRDefault="00F41961" w:rsidP="00710EB6">
            <w:pPr>
              <w:jc w:val="right"/>
            </w:pPr>
            <w:r>
              <w:t>1,67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77777777" w:rsidR="00F41961" w:rsidRDefault="00F41961" w:rsidP="00710EB6">
            <w:pPr>
              <w:jc w:val="right"/>
            </w:pPr>
            <w:r>
              <w:t>10,00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77777777" w:rsidR="00F41961" w:rsidRDefault="00F41961" w:rsidP="00710EB6">
            <w:pPr>
              <w:jc w:val="right"/>
            </w:pPr>
            <w:r>
              <w:t>5.000.000 €</w:t>
            </w:r>
          </w:p>
        </w:tc>
        <w:tc>
          <w:tcPr>
            <w:tcW w:w="1408" w:type="dxa"/>
          </w:tcPr>
          <w:p w14:paraId="6A8F7264" w14:textId="074A773B" w:rsidR="00F41961" w:rsidRDefault="00710EB6" w:rsidP="00710EB6">
            <w:pPr>
              <w:jc w:val="right"/>
            </w:pPr>
            <w:r>
              <w:t>250.000€</w:t>
            </w:r>
          </w:p>
        </w:tc>
      </w:tr>
    </w:tbl>
    <w:p w14:paraId="4AF65DCB" w14:textId="77777777" w:rsidR="005D5E99" w:rsidRDefault="00FF1050">
      <w:r>
        <w:t xml:space="preserve">La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meses. En </w:t>
      </w:r>
      <w:proofErr w:type="spellStart"/>
      <w:r>
        <w:t>equilibrio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acompasadas</w:t>
      </w:r>
      <w:proofErr w:type="spellEnd"/>
      <w:r>
        <w:t>.</w:t>
      </w:r>
    </w:p>
    <w:p w14:paraId="6879242A" w14:textId="77777777" w:rsidR="005D5E99" w:rsidRDefault="00FF1050">
      <w:pPr>
        <w:pStyle w:val="Ttulo1"/>
      </w:pPr>
      <w:r>
        <w:lastRenderedPageBreak/>
        <w:t xml:space="preserve">6.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 la </w:t>
      </w:r>
      <w:proofErr w:type="spellStart"/>
      <w:r>
        <w:t>oficina</w:t>
      </w:r>
      <w:proofErr w:type="spellEnd"/>
    </w:p>
    <w:p w14:paraId="0A6D3CEC" w14:textId="132E8512" w:rsidR="005D5E99" w:rsidRDefault="00FF1050">
      <w:pPr>
        <w:pStyle w:val="Listaconvietas"/>
      </w:pPr>
      <w:r>
        <w:t xml:space="preserve">Marbella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solo con un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 w:rsidR="008A3E0F">
        <w:t>cinco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simultáneas</w:t>
      </w:r>
      <w:proofErr w:type="spellEnd"/>
      <w:r w:rsidR="008A3E0F">
        <w:t xml:space="preserve"> </w:t>
      </w:r>
      <w:proofErr w:type="spellStart"/>
      <w:r w:rsidR="008A3E0F">
        <w:t>basadas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viviendas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exclusiva</w:t>
      </w:r>
      <w:proofErr w:type="spellEnd"/>
      <w:r>
        <w:t xml:space="preserve">: </w:t>
      </w:r>
      <w:proofErr w:type="spellStart"/>
      <w:r>
        <w:t>ventas</w:t>
      </w:r>
      <w:proofErr w:type="spellEnd"/>
      <w:r>
        <w:t>/</w:t>
      </w:r>
      <w:proofErr w:type="spellStart"/>
      <w:r>
        <w:t>mes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>/</w:t>
      </w:r>
      <w:proofErr w:type="spellStart"/>
      <w:r>
        <w:t>mes</w:t>
      </w:r>
      <w:proofErr w:type="spellEnd"/>
      <w:r>
        <w:t xml:space="preserve">,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 w:rsidR="008A3E0F">
        <w:t xml:space="preserve">, </w:t>
      </w:r>
      <w:r>
        <w:t xml:space="preserve">valor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cartera</w:t>
      </w:r>
      <w:proofErr w:type="spellEnd"/>
      <w:r w:rsidR="008A3E0F">
        <w:t xml:space="preserve"> y </w:t>
      </w:r>
      <w:proofErr w:type="spellStart"/>
      <w:r w:rsidR="008A3E0F">
        <w:t>honorarios</w:t>
      </w:r>
      <w:proofErr w:type="spellEnd"/>
      <w:r w:rsidR="008A3E0F">
        <w:t xml:space="preserve"> de </w:t>
      </w:r>
      <w:proofErr w:type="spellStart"/>
      <w:r w:rsidR="008A3E0F">
        <w:t>cartera</w:t>
      </w:r>
      <w:proofErr w:type="spellEnd"/>
      <w:r w:rsidR="008A3E0F">
        <w:t>.</w:t>
      </w:r>
    </w:p>
    <w:p w14:paraId="1BC6DF29" w14:textId="5E9141BC" w:rsidR="005D5E99" w:rsidRDefault="008A3E0F">
      <w:pPr>
        <w:pStyle w:val="Listaconvietas"/>
      </w:pPr>
      <w:r>
        <w:t>L</w:t>
      </w:r>
      <w:r w:rsidR="00FF1050">
        <w:t xml:space="preserve">a </w:t>
      </w:r>
      <w:proofErr w:type="spellStart"/>
      <w:r w:rsidR="00FF1050">
        <w:t>oficina</w:t>
      </w:r>
      <w:proofErr w:type="spellEnd"/>
      <w:r w:rsidR="00FF1050">
        <w:t xml:space="preserve">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una</w:t>
      </w:r>
      <w:proofErr w:type="spellEnd"/>
      <w:r w:rsidR="00FF1050">
        <w:t xml:space="preserve"> </w:t>
      </w:r>
      <w:proofErr w:type="spellStart"/>
      <w:r w:rsidR="00FF1050">
        <w:t>cartera</w:t>
      </w:r>
      <w:proofErr w:type="spellEnd"/>
      <w:r w:rsidR="00FF1050">
        <w:t xml:space="preserve"> viva </w:t>
      </w:r>
      <w:proofErr w:type="spellStart"/>
      <w:r w:rsidR="00FF1050">
        <w:t>aproximada</w:t>
      </w:r>
      <w:proofErr w:type="spellEnd"/>
      <w:r w:rsidR="00FF1050">
        <w:t xml:space="preserve"> de 10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activas</w:t>
      </w:r>
      <w:proofErr w:type="spellEnd"/>
      <w:r w:rsidR="00FF1050">
        <w:t xml:space="preserve"> de media al </w:t>
      </w:r>
      <w:proofErr w:type="spellStart"/>
      <w:r w:rsidR="00FF1050">
        <w:t>año</w:t>
      </w:r>
      <w:proofErr w:type="spellEnd"/>
      <w:r w:rsidR="00FF1050">
        <w:t xml:space="preserve"> y </w:t>
      </w:r>
      <w:proofErr w:type="spellStart"/>
      <w:r w:rsidR="00FF1050">
        <w:t>elevarla</w:t>
      </w:r>
      <w:proofErr w:type="spellEnd"/>
      <w:r w:rsidR="00FF1050">
        <w:t xml:space="preserve"> hasta </w:t>
      </w:r>
      <w:proofErr w:type="spellStart"/>
      <w:r w:rsidR="00FF1050">
        <w:t>unas</w:t>
      </w:r>
      <w:proofErr w:type="spellEnd"/>
      <w:r w:rsidR="00FF1050">
        <w:t xml:space="preserve"> 11,7 </w:t>
      </w:r>
      <w:proofErr w:type="spellStart"/>
      <w:r w:rsidR="00FF1050">
        <w:t>en</w:t>
      </w:r>
      <w:proofErr w:type="spellEnd"/>
      <w:r w:rsidR="00FF1050">
        <w:t xml:space="preserve"> 4T.</w:t>
      </w:r>
    </w:p>
    <w:p w14:paraId="376BEEED" w14:textId="1AC1899B" w:rsidR="005D5E99" w:rsidRDefault="00FF1050">
      <w:pPr>
        <w:pStyle w:val="Listaconvietas"/>
      </w:pPr>
      <w:r>
        <w:t xml:space="preserve">En valor,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 media </w:t>
      </w:r>
      <w:proofErr w:type="spellStart"/>
      <w:r>
        <w:t>unos</w:t>
      </w:r>
      <w:proofErr w:type="spellEnd"/>
      <w:r>
        <w:t xml:space="preserve"> 5,0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proofErr w:type="spellStart"/>
      <w:r w:rsidR="00075877">
        <w:t>en</w:t>
      </w:r>
      <w:proofErr w:type="spellEnd"/>
      <w:r w:rsidR="00075877">
        <w:t xml:space="preserve"> </w:t>
      </w:r>
      <w:proofErr w:type="spellStart"/>
      <w:r w:rsidR="00075877">
        <w:t>exclusiva</w:t>
      </w:r>
      <w:proofErr w:type="spellEnd"/>
      <w:r w:rsidR="00075877">
        <w:t xml:space="preserve"> </w:t>
      </w:r>
      <w:r>
        <w:t xml:space="preserve">y </w:t>
      </w:r>
      <w:proofErr w:type="spellStart"/>
      <w:r>
        <w:t>escalar</w:t>
      </w:r>
      <w:proofErr w:type="spellEnd"/>
      <w:r>
        <w:t xml:space="preserve"> hasta </w:t>
      </w:r>
      <w:proofErr w:type="spellStart"/>
      <w:r>
        <w:t>unos</w:t>
      </w:r>
      <w:proofErr w:type="spellEnd"/>
      <w:r>
        <w:t xml:space="preserve"> 5,87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4T.</w:t>
      </w:r>
    </w:p>
    <w:p w14:paraId="42B9DB6E" w14:textId="77777777" w:rsidR="005D5E99" w:rsidRDefault="00FF1050">
      <w:pPr>
        <w:pStyle w:val="Listaconvietas"/>
      </w:pPr>
      <w:r>
        <w:t xml:space="preserve">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propietario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6F23E2ED" w14:textId="628A4D78" w:rsidR="005D5E99" w:rsidRDefault="00FF1050">
      <w:pPr>
        <w:pStyle w:val="Ttulo1"/>
      </w:pPr>
      <w:r>
        <w:t xml:space="preserve">7. Organización </w:t>
      </w:r>
      <w:proofErr w:type="spellStart"/>
      <w:r>
        <w:t>operativa</w:t>
      </w:r>
      <w:proofErr w:type="spellEnd"/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proofErr w:type="spellStart"/>
      <w:r w:rsidR="008A3E0F">
        <w:rPr>
          <w:b/>
        </w:rPr>
        <w:t>semanal</w:t>
      </w:r>
      <w:proofErr w:type="spellEnd"/>
      <w:r w:rsidR="008A3E0F">
        <w:rPr>
          <w:b/>
        </w:rPr>
        <w:t xml:space="preserve"> </w:t>
      </w:r>
      <w:proofErr w:type="spellStart"/>
      <w:r w:rsidR="008A3E0F">
        <w:rPr>
          <w:b/>
        </w:rPr>
        <w:t>oficina</w:t>
      </w:r>
      <w:proofErr w:type="spellEnd"/>
      <w:r w:rsidR="008A3E0F">
        <w:rPr>
          <w:b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proofErr w:type="spellStart"/>
            <w:r>
              <w:rPr>
                <w:b/>
              </w:rPr>
              <w:t>Responsable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proofErr w:type="spellStart"/>
            <w:r>
              <w:rPr>
                <w:b/>
              </w:rPr>
              <w:t>Actividad</w:t>
            </w:r>
            <w:proofErr w:type="spellEnd"/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proofErr w:type="spellStart"/>
            <w:r>
              <w:t>Planificación</w:t>
            </w:r>
            <w:proofErr w:type="spellEnd"/>
            <w:r>
              <w:t xml:space="preserve"> de la </w:t>
            </w:r>
            <w:proofErr w:type="spellStart"/>
            <w:r>
              <w:t>semana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77777777" w:rsidR="005D5E99" w:rsidRDefault="00FF1050">
            <w:r>
              <w:t xml:space="preserve">Todo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proofErr w:type="spellStart"/>
            <w:r>
              <w:t>Reunión</w:t>
            </w:r>
            <w:proofErr w:type="spellEnd"/>
            <w:r>
              <w:t xml:space="preserve"> breve de </w:t>
            </w:r>
            <w:proofErr w:type="spellStart"/>
            <w:r>
              <w:t>arranque</w:t>
            </w:r>
            <w:proofErr w:type="spellEnd"/>
            <w:r>
              <w:t>: agenda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, visitas, </w:t>
            </w:r>
            <w:proofErr w:type="spellStart"/>
            <w:r>
              <w:t>llamadas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, stock </w:t>
            </w:r>
            <w:proofErr w:type="spellStart"/>
            <w:r>
              <w:t>crítico</w:t>
            </w:r>
            <w:proofErr w:type="spellEnd"/>
            <w:r>
              <w:t xml:space="preserve">, AAFF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proofErr w:type="spellStart"/>
            <w:r>
              <w:t>Captación</w:t>
            </w:r>
            <w:proofErr w:type="spellEnd"/>
            <w:r>
              <w:t xml:space="preserve"> +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proofErr w:type="spellStart"/>
            <w:r>
              <w:t>Prospección</w:t>
            </w:r>
            <w:proofErr w:type="spellEnd"/>
            <w:r>
              <w:t xml:space="preserve"> y </w:t>
            </w:r>
            <w:proofErr w:type="spellStart"/>
            <w:r>
              <w:t>captación</w:t>
            </w:r>
            <w:proofErr w:type="spellEnd"/>
            <w:r>
              <w:t xml:space="preserve">: </w:t>
            </w:r>
            <w:proofErr w:type="spellStart"/>
            <w:r>
              <w:t>propietarios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contactos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de </w:t>
            </w:r>
            <w:proofErr w:type="spellStart"/>
            <w:r>
              <w:t>reactivación</w:t>
            </w:r>
            <w:proofErr w:type="spellEnd"/>
            <w:r>
              <w:t xml:space="preserve"> y agenda de </w:t>
            </w:r>
            <w:proofErr w:type="spellStart"/>
            <w:r>
              <w:t>valoraciones</w:t>
            </w:r>
            <w:proofErr w:type="spellEnd"/>
            <w:r>
              <w:t>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proofErr w:type="spellStart"/>
            <w:r>
              <w:t>Preparación</w:t>
            </w:r>
            <w:proofErr w:type="spellEnd"/>
            <w:r>
              <w:t xml:space="preserve"> </w:t>
            </w:r>
            <w:proofErr w:type="spellStart"/>
            <w:r>
              <w:t>propiedades</w:t>
            </w:r>
            <w:proofErr w:type="spellEnd"/>
            <w:r>
              <w:t xml:space="preserve"> + </w:t>
            </w:r>
            <w:proofErr w:type="spellStart"/>
            <w:r>
              <w:t>planificación</w:t>
            </w:r>
            <w:proofErr w:type="spellEnd"/>
            <w:r>
              <w:t xml:space="preserve">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77777777" w:rsidR="005D5E99" w:rsidRDefault="00FF1050">
            <w:r>
              <w:t xml:space="preserve">Silvia + </w:t>
            </w:r>
            <w:proofErr w:type="spellStart"/>
            <w:r>
              <w:t>consultores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inmuebles</w:t>
            </w:r>
            <w:proofErr w:type="spellEnd"/>
            <w:r>
              <w:t xml:space="preserve">, </w:t>
            </w:r>
            <w:proofErr w:type="spellStart"/>
            <w:r>
              <w:t>coordinación</w:t>
            </w:r>
            <w:proofErr w:type="spellEnd"/>
            <w:r>
              <w:t xml:space="preserve"> de marketing, </w:t>
            </w:r>
            <w:proofErr w:type="spellStart"/>
            <w:r>
              <w:t>confirmación</w:t>
            </w:r>
            <w:proofErr w:type="spellEnd"/>
            <w:r>
              <w:t xml:space="preserve"> de visitas y </w:t>
            </w:r>
            <w:proofErr w:type="spellStart"/>
            <w:r>
              <w:t>compradores</w:t>
            </w:r>
            <w:proofErr w:type="spellEnd"/>
            <w:r>
              <w:t>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 xml:space="preserve">Visitas + labor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 xml:space="preserve">Visitas,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 xml:space="preserve">Cierre </w:t>
            </w:r>
            <w:proofErr w:type="spellStart"/>
            <w:r>
              <w:t>s</w:t>
            </w:r>
            <w:r w:rsidR="008A3E0F">
              <w:t>emanal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77777777" w:rsidR="005D5E99" w:rsidRDefault="00FF1050">
            <w:r>
              <w:t>Yolanda + Silvia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 xml:space="preserve">Cierre </w:t>
            </w:r>
            <w:proofErr w:type="spellStart"/>
            <w:r>
              <w:t>operativo</w:t>
            </w:r>
            <w:proofErr w:type="spellEnd"/>
            <w:r>
              <w:t xml:space="preserve">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: </w:t>
            </w: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incidencias</w:t>
            </w:r>
            <w:proofErr w:type="spellEnd"/>
            <w:r>
              <w:t xml:space="preserve">, </w:t>
            </w:r>
            <w:proofErr w:type="spellStart"/>
            <w:r>
              <w:t>oportunidades</w:t>
            </w:r>
            <w:proofErr w:type="spellEnd"/>
            <w:r>
              <w:t xml:space="preserve"> y </w:t>
            </w:r>
            <w:proofErr w:type="spellStart"/>
            <w:r>
              <w:t>compromisos</w:t>
            </w:r>
            <w:proofErr w:type="spellEnd"/>
            <w:r>
              <w:t xml:space="preserve">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proofErr w:type="spellStart"/>
      <w:r w:rsidR="008A3E0F">
        <w:rPr>
          <w:b/>
        </w:rPr>
        <w:t>diaria</w:t>
      </w:r>
      <w:proofErr w:type="spellEnd"/>
      <w:r w:rsidR="008A3E0F">
        <w:rPr>
          <w:b/>
        </w:rPr>
        <w:t xml:space="preserve"> </w:t>
      </w:r>
      <w:proofErr w:type="spellStart"/>
      <w:r w:rsidRPr="007E0103">
        <w:rPr>
          <w:b/>
        </w:rPr>
        <w:t>recomendada</w:t>
      </w:r>
      <w:proofErr w:type="spellEnd"/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</w:t>
      </w:r>
      <w:proofErr w:type="spellStart"/>
      <w:r w:rsidRPr="007E0103">
        <w:t>revisión</w:t>
      </w:r>
      <w:proofErr w:type="spellEnd"/>
      <w:r w:rsidRPr="007E0103">
        <w:t xml:space="preserve"> completa de </w:t>
      </w:r>
      <w:proofErr w:type="spellStart"/>
      <w:r w:rsidRPr="007E0103">
        <w:t>cartera</w:t>
      </w:r>
      <w:proofErr w:type="spellEnd"/>
      <w:r w:rsidRPr="007E0103">
        <w:t xml:space="preserve">, </w:t>
      </w:r>
      <w:proofErr w:type="spellStart"/>
      <w:r w:rsidRPr="007E0103">
        <w:t>semáforo</w:t>
      </w:r>
      <w:proofErr w:type="spellEnd"/>
      <w:r w:rsidRPr="007E0103">
        <w:t xml:space="preserve"> de </w:t>
      </w:r>
      <w:proofErr w:type="spellStart"/>
      <w:r w:rsidRPr="007E0103">
        <w:t>inmuebles</w:t>
      </w:r>
      <w:proofErr w:type="spellEnd"/>
      <w:r w:rsidRPr="007E0103">
        <w:t xml:space="preserve">, </w:t>
      </w:r>
      <w:proofErr w:type="spellStart"/>
      <w:r w:rsidRPr="007E0103">
        <w:t>prioridades</w:t>
      </w:r>
      <w:proofErr w:type="spellEnd"/>
      <w:r w:rsidRPr="007E0103">
        <w:t xml:space="preserve"> de </w:t>
      </w:r>
      <w:proofErr w:type="spellStart"/>
      <w:r w:rsidRPr="007E0103">
        <w:t>captación</w:t>
      </w:r>
      <w:proofErr w:type="spellEnd"/>
      <w:r w:rsidRPr="007E0103">
        <w:t xml:space="preserve"> y agenda de </w:t>
      </w:r>
      <w:proofErr w:type="spellStart"/>
      <w:r w:rsidR="008B0E8A" w:rsidRPr="007E0103">
        <w:t>consultores</w:t>
      </w:r>
      <w:proofErr w:type="spellEnd"/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proofErr w:type="spellStart"/>
      <w:r w:rsidR="00A62412" w:rsidRPr="007E0103">
        <w:t>revisi</w:t>
      </w:r>
      <w:r w:rsidR="005F7162" w:rsidRPr="007E0103">
        <w:t>ó</w:t>
      </w:r>
      <w:r w:rsidR="00A62412" w:rsidRPr="007E0103">
        <w:t>n</w:t>
      </w:r>
      <w:proofErr w:type="spellEnd"/>
      <w:r w:rsidR="00A62412" w:rsidRPr="007E0103">
        <w:t xml:space="preserve"> top/</w:t>
      </w:r>
      <w:proofErr w:type="spellStart"/>
      <w:r w:rsidR="00A62412" w:rsidRPr="007E0103">
        <w:t>destacados</w:t>
      </w:r>
      <w:proofErr w:type="spellEnd"/>
      <w:r w:rsidR="00A62412" w:rsidRPr="007E0103">
        <w:t xml:space="preserve"> </w:t>
      </w:r>
      <w:proofErr w:type="spellStart"/>
      <w:r w:rsidR="00A62412" w:rsidRPr="007E0103">
        <w:t>fotocasa</w:t>
      </w:r>
      <w:proofErr w:type="spellEnd"/>
      <w:r w:rsidR="00F27850">
        <w:t xml:space="preserve"> y</w:t>
      </w:r>
      <w:r w:rsidR="005F7162" w:rsidRPr="007E0103">
        <w:t xml:space="preserve"> </w:t>
      </w:r>
      <w:proofErr w:type="spellStart"/>
      <w:r w:rsidR="00F27850">
        <w:t>comprobación</w:t>
      </w:r>
      <w:proofErr w:type="spellEnd"/>
      <w:r w:rsidR="00F27850">
        <w:t xml:space="preserve"> de</w:t>
      </w:r>
      <w:r w:rsidR="005F7162" w:rsidRPr="007E0103">
        <w:t xml:space="preserve"> 100% </w:t>
      </w:r>
      <w:proofErr w:type="spellStart"/>
      <w:r w:rsidR="005F7162" w:rsidRPr="007E0103">
        <w:t>en</w:t>
      </w:r>
      <w:proofErr w:type="spellEnd"/>
      <w:r w:rsidR="005F7162" w:rsidRPr="007E0103">
        <w:t xml:space="preserve"> los </w:t>
      </w:r>
      <w:proofErr w:type="spellStart"/>
      <w:r w:rsidR="005F7162" w:rsidRPr="007E0103">
        <w:t>anuncios</w:t>
      </w:r>
      <w:proofErr w:type="spellEnd"/>
      <w:r w:rsidR="005F7162" w:rsidRPr="007E0103">
        <w:t xml:space="preserve"> </w:t>
      </w:r>
      <w:proofErr w:type="spellStart"/>
      <w:r w:rsidR="005F7162" w:rsidRPr="007E0103">
        <w:t>en</w:t>
      </w:r>
      <w:proofErr w:type="spellEnd"/>
      <w:r w:rsidR="005F7162" w:rsidRPr="007E0103">
        <w:t xml:space="preserve"> </w:t>
      </w:r>
      <w:proofErr w:type="spellStart"/>
      <w:r w:rsidR="005F7162" w:rsidRPr="007E0103">
        <w:t>idealista</w:t>
      </w:r>
      <w:proofErr w:type="spellEnd"/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proofErr w:type="spellStart"/>
      <w:r w:rsidRPr="007E0103">
        <w:t>Miércoles</w:t>
      </w:r>
      <w:proofErr w:type="spellEnd"/>
      <w:r w:rsidRPr="007E0103">
        <w:t xml:space="preserve">: </w:t>
      </w:r>
      <w:proofErr w:type="spellStart"/>
      <w:r w:rsidR="005F7162" w:rsidRPr="007E0103">
        <w:t>revisión</w:t>
      </w:r>
      <w:proofErr w:type="spellEnd"/>
      <w:r w:rsidR="005F7162" w:rsidRPr="007E0103">
        <w:t xml:space="preserve"> </w:t>
      </w:r>
      <w:proofErr w:type="spellStart"/>
      <w:r w:rsidR="005F7162" w:rsidRPr="007E0103">
        <w:t>carpeta</w:t>
      </w:r>
      <w:proofErr w:type="spellEnd"/>
      <w:r w:rsidR="005F7162" w:rsidRPr="007E0103">
        <w:t xml:space="preserve"> RRSS</w:t>
      </w:r>
    </w:p>
    <w:p w14:paraId="1DC4E75D" w14:textId="258F7712" w:rsidR="005D5E99" w:rsidRPr="007E0103" w:rsidRDefault="00FF1050">
      <w:pPr>
        <w:pStyle w:val="Listaconvietas"/>
      </w:pPr>
      <w:r w:rsidRPr="007E0103">
        <w:t xml:space="preserve">Jueves: AAFF (Vanessa y Yolanda), </w:t>
      </w:r>
      <w:proofErr w:type="spellStart"/>
      <w:r w:rsidRPr="007E0103">
        <w:t>reuniones</w:t>
      </w:r>
      <w:proofErr w:type="spellEnd"/>
      <w:r w:rsidRPr="007E0103">
        <w:t xml:space="preserve">, </w:t>
      </w:r>
      <w:proofErr w:type="spellStart"/>
      <w:r w:rsidRPr="007E0103">
        <w:t>seguimiento</w:t>
      </w:r>
      <w:proofErr w:type="spellEnd"/>
      <w:r w:rsidRPr="007E0103">
        <w:t xml:space="preserve"> de </w:t>
      </w:r>
      <w:proofErr w:type="spellStart"/>
      <w:r w:rsidRPr="007E0103">
        <w:t>despachos</w:t>
      </w:r>
      <w:proofErr w:type="spellEnd"/>
      <w:r w:rsidRPr="007E0103">
        <w:t xml:space="preserve"> y </w:t>
      </w:r>
      <w:proofErr w:type="spellStart"/>
      <w:r w:rsidRPr="007E0103">
        <w:t>activación</w:t>
      </w:r>
      <w:proofErr w:type="spellEnd"/>
      <w:r w:rsidRPr="007E0103">
        <w:t xml:space="preserve"> con </w:t>
      </w:r>
      <w:proofErr w:type="spellStart"/>
      <w:r w:rsidRPr="007E0103">
        <w:t>administrados</w:t>
      </w:r>
      <w:proofErr w:type="spellEnd"/>
      <w:r w:rsidRPr="007E0103">
        <w:t>.</w:t>
      </w:r>
    </w:p>
    <w:p w14:paraId="7ADFE41F" w14:textId="2D2BC320" w:rsidR="008B0E8A" w:rsidRDefault="008B0E8A">
      <w:pPr>
        <w:pStyle w:val="Listaconvietas"/>
      </w:pPr>
      <w:r w:rsidRPr="007E0103">
        <w:lastRenderedPageBreak/>
        <w:t xml:space="preserve">Viernes: </w:t>
      </w:r>
      <w:proofErr w:type="spellStart"/>
      <w:r w:rsidRPr="007E0103">
        <w:t>revisión</w:t>
      </w:r>
      <w:proofErr w:type="spellEnd"/>
      <w:r w:rsidRPr="007E0103">
        <w:t xml:space="preserve"> CRM </w:t>
      </w:r>
      <w:r w:rsidR="005F7162" w:rsidRPr="007E0103">
        <w:t xml:space="preserve">+ </w:t>
      </w:r>
      <w:proofErr w:type="spellStart"/>
      <w:r w:rsidR="005F7162" w:rsidRPr="007E0103">
        <w:t>reporte</w:t>
      </w:r>
      <w:proofErr w:type="spellEnd"/>
      <w:r w:rsidR="005F7162" w:rsidRPr="007E0103">
        <w:t xml:space="preserve">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proofErr w:type="spellStart"/>
      <w:r>
        <w:rPr>
          <w:b/>
          <w:bCs/>
        </w:rPr>
        <w:t>mensual</w:t>
      </w:r>
      <w:proofErr w:type="spellEnd"/>
      <w:r w:rsidRPr="008A3E0F">
        <w:rPr>
          <w:b/>
          <w:bCs/>
        </w:rPr>
        <w:t xml:space="preserve"> </w:t>
      </w:r>
      <w:proofErr w:type="spellStart"/>
      <w:r w:rsidRPr="008A3E0F">
        <w:rPr>
          <w:b/>
          <w:bCs/>
        </w:rPr>
        <w:t>recomendada</w:t>
      </w:r>
      <w:proofErr w:type="spellEnd"/>
      <w:r w:rsidRPr="008A3E0F">
        <w:rPr>
          <w:b/>
          <w:bCs/>
        </w:rPr>
        <w:t xml:space="preserve">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673FF078" w:rsidR="005D5E99" w:rsidRPr="007E0103" w:rsidRDefault="00C71DAD">
      <w:pPr>
        <w:pStyle w:val="Listaconvietas"/>
        <w:rPr>
          <w:color w:val="000000" w:themeColor="text1"/>
        </w:rPr>
      </w:pPr>
      <w:proofErr w:type="spellStart"/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proofErr w:type="spellEnd"/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</w:t>
      </w:r>
      <w:proofErr w:type="spellStart"/>
      <w:r w:rsidR="005F7162" w:rsidRPr="007E0103">
        <w:rPr>
          <w:color w:val="000000" w:themeColor="text1"/>
        </w:rPr>
        <w:t>extracción</w:t>
      </w:r>
      <w:proofErr w:type="spellEnd"/>
      <w:r w:rsidR="005F7162" w:rsidRPr="007E0103">
        <w:rPr>
          <w:color w:val="000000" w:themeColor="text1"/>
        </w:rPr>
        <w:t xml:space="preserve"> de </w:t>
      </w:r>
      <w:proofErr w:type="spellStart"/>
      <w:r w:rsidR="005F7162" w:rsidRPr="007E0103">
        <w:rPr>
          <w:color w:val="000000" w:themeColor="text1"/>
        </w:rPr>
        <w:t>datos</w:t>
      </w:r>
      <w:proofErr w:type="spellEnd"/>
      <w:r w:rsidR="005F7162" w:rsidRPr="007E0103">
        <w:rPr>
          <w:color w:val="000000" w:themeColor="text1"/>
        </w:rPr>
        <w:t xml:space="preserve"> y </w:t>
      </w:r>
      <w:proofErr w:type="spellStart"/>
      <w:r w:rsidR="005F7162" w:rsidRPr="007E0103">
        <w:rPr>
          <w:color w:val="000000" w:themeColor="text1"/>
        </w:rPr>
        <w:t>mandarlos</w:t>
      </w:r>
      <w:proofErr w:type="spellEnd"/>
      <w:r w:rsidR="005F7162" w:rsidRPr="007E0103">
        <w:rPr>
          <w:color w:val="000000" w:themeColor="text1"/>
        </w:rPr>
        <w:t xml:space="preserve"> a Rodrigo para </w:t>
      </w:r>
      <w:proofErr w:type="spellStart"/>
      <w:r w:rsidR="005F7162" w:rsidRPr="007E0103">
        <w:rPr>
          <w:color w:val="000000" w:themeColor="text1"/>
        </w:rPr>
        <w:t>que</w:t>
      </w:r>
      <w:proofErr w:type="spellEnd"/>
      <w:r w:rsidR="005F7162" w:rsidRPr="007E0103">
        <w:rPr>
          <w:color w:val="000000" w:themeColor="text1"/>
        </w:rPr>
        <w:t xml:space="preserve"> prepare </w:t>
      </w:r>
      <w:proofErr w:type="spellStart"/>
      <w:r w:rsidR="005F7162" w:rsidRPr="007E0103">
        <w:rPr>
          <w:color w:val="000000" w:themeColor="text1"/>
        </w:rPr>
        <w:t>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>n</w:t>
      </w:r>
      <w:proofErr w:type="spellEnd"/>
      <w:r w:rsidR="005F7162" w:rsidRPr="007E0103">
        <w:rPr>
          <w:color w:val="000000" w:themeColor="text1"/>
        </w:rPr>
        <w:t xml:space="preserve"> con </w:t>
      </w:r>
      <w:r w:rsidR="00F27850">
        <w:rPr>
          <w:color w:val="000000" w:themeColor="text1"/>
        </w:rPr>
        <w:t>Yolanda</w:t>
      </w:r>
    </w:p>
    <w:p w14:paraId="02508D07" w14:textId="77777777" w:rsidR="005D5E99" w:rsidRDefault="00FF1050">
      <w:pPr>
        <w:pStyle w:val="Ttulo1"/>
      </w:pPr>
      <w:r>
        <w:t xml:space="preserve">8.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673F0335" w14:textId="77777777" w:rsidR="005D5E99" w:rsidRDefault="00FF1050">
      <w:r>
        <w:rPr>
          <w:b/>
        </w:rPr>
        <w:t xml:space="preserve">Yolanda. </w:t>
      </w:r>
      <w:proofErr w:type="spellStart"/>
      <w:r>
        <w:t>Responsable</w:t>
      </w:r>
      <w:proofErr w:type="spellEnd"/>
      <w:r>
        <w:t xml:space="preserve"> del </w:t>
      </w:r>
      <w:proofErr w:type="spellStart"/>
      <w:r>
        <w:t>cumplimiento</w:t>
      </w:r>
      <w:proofErr w:type="spellEnd"/>
      <w:r>
        <w:t xml:space="preserve"> global de </w:t>
      </w:r>
      <w:proofErr w:type="spellStart"/>
      <w:r>
        <w:t>oficina</w:t>
      </w:r>
      <w:proofErr w:type="spellEnd"/>
      <w:r>
        <w:t xml:space="preserve">. Debe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sostener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liderar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AAFF junto con Vanessa y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>.</w:t>
      </w:r>
    </w:p>
    <w:p w14:paraId="776AF4E6" w14:textId="77777777" w:rsidR="005D5E99" w:rsidRDefault="00FF1050">
      <w:r>
        <w:rPr>
          <w:b/>
        </w:rPr>
        <w:t xml:space="preserve">Silvia. </w:t>
      </w:r>
      <w:proofErr w:type="spellStart"/>
      <w:r>
        <w:t>Dueña</w:t>
      </w:r>
      <w:proofErr w:type="spellEnd"/>
      <w:r>
        <w:t xml:space="preserve"> del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, agenda, control de </w:t>
      </w:r>
      <w:proofErr w:type="spellStart"/>
      <w:r>
        <w:t>expedientes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 xml:space="preserve">. Su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impacta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oficina</w:t>
      </w:r>
      <w:proofErr w:type="spellEnd"/>
      <w:r>
        <w:t xml:space="preserve"> no </w:t>
      </w:r>
      <w:proofErr w:type="spellStart"/>
      <w:r>
        <w:t>pierda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>.</w:t>
      </w:r>
    </w:p>
    <w:p w14:paraId="5D421AEE" w14:textId="77777777" w:rsidR="005D5E99" w:rsidRDefault="00FF1050">
      <w:r>
        <w:rPr>
          <w:b/>
        </w:rPr>
        <w:t xml:space="preserve">Pablo e Isabel. </w:t>
      </w:r>
      <w:r>
        <w:t xml:space="preserve">Foco </w:t>
      </w:r>
      <w:proofErr w:type="spellStart"/>
      <w:r>
        <w:t>prioritario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</w:t>
      </w:r>
      <w:proofErr w:type="spellStart"/>
      <w:r>
        <w:t>exclusivas</w:t>
      </w:r>
      <w:proofErr w:type="spellEnd"/>
      <w:r>
        <w:t xml:space="preserve"> </w:t>
      </w:r>
      <w:proofErr w:type="spellStart"/>
      <w:r>
        <w:t>vendibles</w:t>
      </w:r>
      <w:proofErr w:type="spellEnd"/>
      <w:r>
        <w:t xml:space="preserve">, visitas, </w:t>
      </w:r>
      <w:proofErr w:type="spellStart"/>
      <w:r>
        <w:t>compradores</w:t>
      </w:r>
      <w:proofErr w:type="spellEnd"/>
      <w:r>
        <w:t xml:space="preserve"> y </w:t>
      </w:r>
      <w:proofErr w:type="spellStart"/>
      <w:r>
        <w:t>cierres</w:t>
      </w:r>
      <w:proofErr w:type="spellEnd"/>
      <w:r>
        <w:t>.</w:t>
      </w:r>
    </w:p>
    <w:p w14:paraId="4C101492" w14:textId="77777777" w:rsidR="005D5E99" w:rsidRDefault="00FF1050">
      <w:r>
        <w:rPr>
          <w:b/>
        </w:rPr>
        <w:t xml:space="preserve">Vanessa. </w:t>
      </w:r>
      <w:r>
        <w:t xml:space="preserve">Foco </w:t>
      </w:r>
      <w:proofErr w:type="spellStart"/>
      <w:r>
        <w:t>prioritario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AAFF: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despachos</w:t>
      </w:r>
      <w:proofErr w:type="spellEnd"/>
      <w:r>
        <w:t xml:space="preserve">, </w:t>
      </w:r>
      <w:proofErr w:type="spellStart"/>
      <w:r>
        <w:t>generación</w:t>
      </w:r>
      <w:proofErr w:type="spellEnd"/>
      <w:r>
        <w:t xml:space="preserve"> de confianza, </w:t>
      </w:r>
      <w:proofErr w:type="spellStart"/>
      <w:r>
        <w:t>activación</w:t>
      </w:r>
      <w:proofErr w:type="spellEnd"/>
      <w:r>
        <w:t xml:space="preserve"> de </w:t>
      </w:r>
      <w:proofErr w:type="spellStart"/>
      <w:r>
        <w:t>reuniones</w:t>
      </w:r>
      <w:proofErr w:type="spellEnd"/>
      <w:r>
        <w:t xml:space="preserve">,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conversión</w:t>
      </w:r>
      <w:proofErr w:type="spellEnd"/>
      <w:r>
        <w:t xml:space="preserve"> del canal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captaciones</w:t>
      </w:r>
      <w:proofErr w:type="spellEnd"/>
      <w:r>
        <w:t xml:space="preserve"> reales.</w:t>
      </w:r>
    </w:p>
    <w:p w14:paraId="2DDD95C3" w14:textId="67D630F3" w:rsidR="00663219" w:rsidRDefault="00FF1050" w:rsidP="008F0A91">
      <w:pPr>
        <w:pStyle w:val="Ttulo1"/>
      </w:pPr>
      <w:r>
        <w:t xml:space="preserve">9.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310DE154" w14:textId="3C45190A" w:rsidR="008F0A91" w:rsidRDefault="008F0A91" w:rsidP="008F0A91">
      <w:r>
        <w:t xml:space="preserve">Del </w:t>
      </w:r>
      <w:proofErr w:type="spellStart"/>
      <w:r>
        <w:t>objetivo</w:t>
      </w:r>
      <w:proofErr w:type="spellEnd"/>
      <w:r>
        <w:t xml:space="preserve"> total</w:t>
      </w:r>
      <w:r w:rsidR="00527032">
        <w:t xml:space="preserve"> (375.000€</w:t>
      </w:r>
      <w:proofErr w:type="gramStart"/>
      <w:r w:rsidR="00527032">
        <w:t xml:space="preserve">) </w:t>
      </w:r>
      <w:r>
        <w:t>,</w:t>
      </w:r>
      <w:proofErr w:type="gramEnd"/>
      <w:r>
        <w:t xml:space="preserve"> </w:t>
      </w:r>
      <w:proofErr w:type="spellStart"/>
      <w:r w:rsidR="00052783">
        <w:t>cumplimentar</w:t>
      </w:r>
      <w:proofErr w:type="spellEnd"/>
      <w:r w:rsidR="00052783"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los </w:t>
      </w:r>
      <w:proofErr w:type="spellStart"/>
      <w:r>
        <w:t>consultores</w:t>
      </w:r>
      <w:proofErr w:type="spellEnd"/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1B33D5"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proofErr w:type="spellStart"/>
            <w:r w:rsidRPr="008A3E0F">
              <w:rPr>
                <w:b/>
              </w:rPr>
              <w:t>Objetivo</w:t>
            </w:r>
            <w:proofErr w:type="spellEnd"/>
            <w:r w:rsidRPr="008A3E0F">
              <w:rPr>
                <w:b/>
              </w:rPr>
              <w:t xml:space="preserve">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3786FB52" w14:textId="479936A7" w:rsidTr="001B33D5"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C8A" w14:textId="6DCA5208" w:rsidR="00407620" w:rsidRPr="008A3E0F" w:rsidRDefault="00407620" w:rsidP="00986725">
            <w:r w:rsidRPr="008A3E0F">
              <w:t>Yolanda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013" w14:textId="3A956D87" w:rsidR="00407620" w:rsidRPr="008A3E0F" w:rsidRDefault="00407620" w:rsidP="008C488E">
            <w:pPr>
              <w:jc w:val="right"/>
            </w:pPr>
            <w:r>
              <w:t>20</w:t>
            </w:r>
            <w:r w:rsidRPr="008A3E0F">
              <w:t>%</w:t>
            </w:r>
          </w:p>
        </w:tc>
        <w:tc>
          <w:tcPr>
            <w:tcW w:w="1798" w:type="dxa"/>
          </w:tcPr>
          <w:p w14:paraId="5BD27703" w14:textId="20C5F7C0" w:rsidR="00407620" w:rsidRDefault="00407620" w:rsidP="00407620">
            <w:pPr>
              <w:jc w:val="right"/>
            </w:pPr>
            <w:r>
              <w:t>75.000 €</w:t>
            </w:r>
          </w:p>
        </w:tc>
      </w:tr>
      <w:tr w:rsidR="00407620" w:rsidRPr="008A3E0F" w14:paraId="5154DBD1" w14:textId="342C9FD5" w:rsidTr="001B33D5"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4D106E0E" w:rsidR="00407620" w:rsidRPr="008A3E0F" w:rsidRDefault="00407620" w:rsidP="00986725">
            <w:r w:rsidRPr="008A3E0F">
              <w:t>Isabel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3BD7DD7D" w:rsidR="00407620" w:rsidRPr="008A3E0F" w:rsidRDefault="00407620" w:rsidP="008C488E">
            <w:pPr>
              <w:jc w:val="right"/>
            </w:pPr>
            <w:r>
              <w:t>32,5</w:t>
            </w:r>
            <w:r w:rsidRPr="008A3E0F">
              <w:t>%</w:t>
            </w:r>
          </w:p>
        </w:tc>
        <w:tc>
          <w:tcPr>
            <w:tcW w:w="1798" w:type="dxa"/>
          </w:tcPr>
          <w:p w14:paraId="2EFC7DE1" w14:textId="23A1BBD6" w:rsidR="00407620" w:rsidRDefault="00407620" w:rsidP="008C488E">
            <w:pPr>
              <w:jc w:val="right"/>
            </w:pPr>
            <w:r>
              <w:t>121.875 €</w:t>
            </w:r>
          </w:p>
        </w:tc>
      </w:tr>
      <w:tr w:rsidR="00407620" w:rsidRPr="008A3E0F" w14:paraId="1785BF77" w14:textId="2775EFDD" w:rsidTr="001B33D5"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CED9" w14:textId="507917A7" w:rsidR="00407620" w:rsidRPr="008A3E0F" w:rsidRDefault="00407620" w:rsidP="00986725">
            <w:r w:rsidRPr="008A3E0F">
              <w:t>Pablo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2037" w14:textId="1F283BCD" w:rsidR="00407620" w:rsidRPr="008A3E0F" w:rsidRDefault="00407620" w:rsidP="008C488E">
            <w:pPr>
              <w:jc w:val="right"/>
            </w:pPr>
            <w:r>
              <w:t>27,5</w:t>
            </w:r>
            <w:r w:rsidRPr="008A3E0F">
              <w:t>%</w:t>
            </w:r>
          </w:p>
        </w:tc>
        <w:tc>
          <w:tcPr>
            <w:tcW w:w="1798" w:type="dxa"/>
          </w:tcPr>
          <w:p w14:paraId="727FC3EE" w14:textId="14501A8B" w:rsidR="00407620" w:rsidRDefault="00407620" w:rsidP="008C488E">
            <w:pPr>
              <w:jc w:val="right"/>
            </w:pPr>
            <w:r>
              <w:t>103.125 €</w:t>
            </w:r>
          </w:p>
        </w:tc>
      </w:tr>
      <w:tr w:rsidR="00407620" w:rsidRPr="008A3E0F" w14:paraId="5C2A4146" w14:textId="2A8C68B7" w:rsidTr="001B33D5"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7D9" w14:textId="71AA3931" w:rsidR="00407620" w:rsidRPr="008A3E0F" w:rsidRDefault="00407620" w:rsidP="00986725">
            <w:r w:rsidRPr="008A3E0F">
              <w:t>Vanessa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FB7A" w14:textId="6256320D" w:rsidR="00407620" w:rsidRPr="008A3E0F" w:rsidRDefault="00407620" w:rsidP="00407620">
            <w:pPr>
              <w:jc w:val="right"/>
            </w:pPr>
            <w:r>
              <w:t>20</w:t>
            </w:r>
            <w:r w:rsidRPr="008A3E0F">
              <w:t>%</w:t>
            </w:r>
          </w:p>
        </w:tc>
        <w:tc>
          <w:tcPr>
            <w:tcW w:w="1798" w:type="dxa"/>
          </w:tcPr>
          <w:p w14:paraId="6799F37E" w14:textId="396CD40A" w:rsidR="00407620" w:rsidRDefault="00407620" w:rsidP="00407620">
            <w:pPr>
              <w:jc w:val="right"/>
            </w:pPr>
            <w:r>
              <w:t>75.000 €</w:t>
            </w:r>
          </w:p>
        </w:tc>
      </w:tr>
      <w:tr w:rsidR="00407620" w14:paraId="39C8F628" w14:textId="181F1FC3" w:rsidTr="001B33D5"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1DA06CC0" w:rsidR="00407620" w:rsidRPr="008A3E0F" w:rsidRDefault="00407620" w:rsidP="00986725">
            <w:pPr>
              <w:jc w:val="right"/>
            </w:pPr>
            <w:r>
              <w:t>375.000 €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Escenario</w:t>
            </w:r>
            <w:proofErr w:type="spellEnd"/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Captación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</w:p>
        </w:tc>
      </w:tr>
      <w:tr w:rsidR="00F27850" w14:paraId="040C6532" w14:textId="1786B6DE" w:rsidTr="008C488E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F27850" w:rsidRDefault="00F27850"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77777777" w:rsidR="00F27850" w:rsidRDefault="00F27850" w:rsidP="00F27850">
            <w:pPr>
              <w:jc w:val="right"/>
            </w:pPr>
            <w:r>
              <w:t>1,67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BDC5" w14:textId="77777777" w:rsidR="00F27850" w:rsidRDefault="00F27850" w:rsidP="00F27850">
            <w:pPr>
              <w:jc w:val="right"/>
            </w:pPr>
            <w:r>
              <w:t>1,67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118D" w14:textId="77777777" w:rsidR="00F27850" w:rsidRDefault="00F27850" w:rsidP="00F27850">
            <w:pPr>
              <w:jc w:val="right"/>
            </w:pPr>
            <w:r>
              <w:t>10,00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FFAC" w14:textId="77777777" w:rsidR="00F27850" w:rsidRDefault="00F27850" w:rsidP="00F27850">
            <w:pPr>
              <w:jc w:val="right"/>
            </w:pPr>
            <w:r>
              <w:t>5.000.000 €</w:t>
            </w:r>
          </w:p>
        </w:tc>
        <w:tc>
          <w:tcPr>
            <w:tcW w:w="1408" w:type="dxa"/>
          </w:tcPr>
          <w:p w14:paraId="2622130E" w14:textId="4E9B8BD3" w:rsidR="00F27850" w:rsidRDefault="00F27850" w:rsidP="00F27850">
            <w:pPr>
              <w:jc w:val="right"/>
            </w:pPr>
            <w:r>
              <w:t>250.000€</w:t>
            </w:r>
          </w:p>
        </w:tc>
      </w:tr>
      <w:tr w:rsidR="00F27850" w14:paraId="767B5150" w14:textId="0441C09A" w:rsidTr="008C488E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F27850" w:rsidRDefault="00F27850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A6A0" w14:textId="77777777" w:rsidR="00F27850" w:rsidRDefault="00F27850" w:rsidP="00F27850">
            <w:pPr>
              <w:jc w:val="right"/>
            </w:pPr>
            <w:r>
              <w:t>1,51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FFDF" w14:textId="77777777" w:rsidR="00F27850" w:rsidRDefault="00F27850" w:rsidP="00F27850">
            <w:pPr>
              <w:jc w:val="right"/>
            </w:pPr>
            <w:r>
              <w:t>1,51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D3E" w14:textId="77777777" w:rsidR="00F27850" w:rsidRDefault="00F27850" w:rsidP="00F27850">
            <w:pPr>
              <w:jc w:val="right"/>
            </w:pPr>
            <w:r>
              <w:t>9,07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E8E" w14:textId="77777777" w:rsidR="00F27850" w:rsidRDefault="00F27850" w:rsidP="00F27850">
            <w:pPr>
              <w:jc w:val="right"/>
            </w:pPr>
            <w:r>
              <w:t>4.533.333 €</w:t>
            </w:r>
          </w:p>
        </w:tc>
        <w:tc>
          <w:tcPr>
            <w:tcW w:w="1408" w:type="dxa"/>
          </w:tcPr>
          <w:p w14:paraId="6986967B" w14:textId="0702F1CF" w:rsidR="00F27850" w:rsidRDefault="00F27850" w:rsidP="00F27850">
            <w:pPr>
              <w:jc w:val="right"/>
            </w:pPr>
            <w:r>
              <w:t>266.666€</w:t>
            </w:r>
          </w:p>
        </w:tc>
      </w:tr>
      <w:tr w:rsidR="00F27850" w14:paraId="66C7A538" w14:textId="6B47D1E9" w:rsidTr="008C488E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77777777" w:rsidR="00F27850" w:rsidRDefault="00F27850">
            <w:r>
              <w:t>Ritmo 2T–3T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B42D" w14:textId="77777777" w:rsidR="00F27850" w:rsidRDefault="00F27850" w:rsidP="00F27850">
            <w:pPr>
              <w:jc w:val="right"/>
            </w:pPr>
            <w:r>
              <w:t>1,60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E350" w14:textId="77777777" w:rsidR="00F27850" w:rsidRDefault="00F27850" w:rsidP="00F27850">
            <w:pPr>
              <w:jc w:val="right"/>
            </w:pPr>
            <w:r>
              <w:t>1,60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3A0C" w14:textId="77777777" w:rsidR="00F27850" w:rsidRDefault="00F27850" w:rsidP="00F27850">
            <w:pPr>
              <w:jc w:val="right"/>
            </w:pPr>
            <w:r>
              <w:t>9,60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AADD" w14:textId="77777777" w:rsidR="00F27850" w:rsidRDefault="00F27850" w:rsidP="00F27850">
            <w:pPr>
              <w:jc w:val="right"/>
            </w:pPr>
            <w:r>
              <w:t>4.800.000 €</w:t>
            </w:r>
          </w:p>
        </w:tc>
        <w:tc>
          <w:tcPr>
            <w:tcW w:w="1408" w:type="dxa"/>
          </w:tcPr>
          <w:p w14:paraId="3D4CC0B2" w14:textId="082E0608" w:rsidR="00F27850" w:rsidRDefault="00F27850" w:rsidP="00F27850">
            <w:pPr>
              <w:jc w:val="right"/>
            </w:pPr>
            <w:r>
              <w:t>240.000€</w:t>
            </w:r>
          </w:p>
        </w:tc>
      </w:tr>
      <w:tr w:rsidR="00F27850" w14:paraId="0B90CA5B" w14:textId="4489399E" w:rsidTr="008C488E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F27850" w:rsidRDefault="00F27850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E881" w14:textId="77777777" w:rsidR="00F27850" w:rsidRDefault="00F27850" w:rsidP="00F27850">
            <w:pPr>
              <w:jc w:val="right"/>
            </w:pPr>
            <w:r>
              <w:t>1,96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75A8" w14:textId="77777777" w:rsidR="00F27850" w:rsidRDefault="00F27850" w:rsidP="00F27850">
            <w:pPr>
              <w:jc w:val="right"/>
            </w:pPr>
            <w:r>
              <w:t>1,96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6ADF" w14:textId="77777777" w:rsidR="00F27850" w:rsidRDefault="00F27850" w:rsidP="00F27850">
            <w:pPr>
              <w:jc w:val="right"/>
            </w:pPr>
            <w:r>
              <w:t>11,73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D9BB" w14:textId="77777777" w:rsidR="00F27850" w:rsidRDefault="00F27850" w:rsidP="00F27850">
            <w:pPr>
              <w:jc w:val="right"/>
            </w:pPr>
            <w:r>
              <w:t>5.866.667 €</w:t>
            </w:r>
          </w:p>
        </w:tc>
        <w:tc>
          <w:tcPr>
            <w:tcW w:w="1408" w:type="dxa"/>
          </w:tcPr>
          <w:p w14:paraId="5F742AC7" w14:textId="47F51325" w:rsidR="00F27850" w:rsidRDefault="00F27850" w:rsidP="00F27850">
            <w:pPr>
              <w:jc w:val="right"/>
            </w:pPr>
            <w:r>
              <w:t>293.333€</w:t>
            </w:r>
          </w:p>
        </w:tc>
      </w:tr>
    </w:tbl>
    <w:p w14:paraId="7B979C0B" w14:textId="77777777" w:rsidR="008C488E" w:rsidRDefault="008C488E">
      <w:pPr>
        <w:pStyle w:val="Ttulo1"/>
      </w:pPr>
    </w:p>
    <w:p w14:paraId="4CAFBC6E" w14:textId="3983426A" w:rsidR="005D5E99" w:rsidRDefault="00FF1050">
      <w:pPr>
        <w:pStyle w:val="Ttulo1"/>
      </w:pPr>
      <w:r>
        <w:t xml:space="preserve">10. Plan AAFF </w:t>
      </w:r>
      <w:proofErr w:type="gramStart"/>
      <w:r>
        <w:t>para Marbella</w:t>
      </w:r>
      <w:proofErr w:type="gramEnd"/>
    </w:p>
    <w:p w14:paraId="0CDCAAB8" w14:textId="599C696D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 </w:t>
      </w:r>
      <w:proofErr w:type="spellStart"/>
      <w:r>
        <w:t>despachos</w:t>
      </w:r>
      <w:proofErr w:type="spellEnd"/>
      <w:r>
        <w:t xml:space="preserve"> AAFF: 8.</w:t>
      </w:r>
    </w:p>
    <w:p w14:paraId="088E17C2" w14:textId="77777777" w:rsidR="005D5E99" w:rsidRDefault="00FF1050">
      <w:pPr>
        <w:pStyle w:val="Listaconvietas"/>
      </w:pPr>
      <w:proofErr w:type="spellStart"/>
      <w:r>
        <w:t>Responsables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del canal: Yolanda y Vanessa.</w:t>
      </w:r>
    </w:p>
    <w:p w14:paraId="4E3228D2" w14:textId="7777777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del canal: no </w:t>
      </w:r>
      <w:proofErr w:type="spellStart"/>
      <w:r>
        <w:t>limitarse</w:t>
      </w:r>
      <w:proofErr w:type="spellEnd"/>
      <w:r>
        <w:t xml:space="preserve"> a </w:t>
      </w:r>
      <w:proofErr w:type="spellStart"/>
      <w:r>
        <w:t>firmar</w:t>
      </w:r>
      <w:proofErr w:type="spellEnd"/>
      <w:r>
        <w:t xml:space="preserve"> </w:t>
      </w:r>
      <w:proofErr w:type="spellStart"/>
      <w:r>
        <w:t>despachos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reales.</w:t>
      </w:r>
    </w:p>
    <w:p w14:paraId="7554D4BB" w14:textId="77777777" w:rsidR="005D5E99" w:rsidRDefault="00FF1050">
      <w:pPr>
        <w:pStyle w:val="Listaconvietas"/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,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conseguidas</w:t>
      </w:r>
      <w:proofErr w:type="spellEnd"/>
      <w:r>
        <w:t>.</w:t>
      </w:r>
    </w:p>
    <w:p w14:paraId="5271FEF9" w14:textId="77777777" w:rsidR="005D5E99" w:rsidRDefault="00FF1050">
      <w:pPr>
        <w:pStyle w:val="Listaconvietas"/>
      </w:pPr>
      <w:r>
        <w:t xml:space="preserve">Inés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implantación</w:t>
      </w:r>
      <w:proofErr w:type="spellEnd"/>
      <w:r>
        <w:t xml:space="preserve"> de imagen, </w:t>
      </w:r>
      <w:proofErr w:type="spellStart"/>
      <w:r>
        <w:t>materiales</w:t>
      </w:r>
      <w:proofErr w:type="spellEnd"/>
      <w:r>
        <w:t xml:space="preserve"> y plan de marketing con </w:t>
      </w:r>
      <w:proofErr w:type="spellStart"/>
      <w:r>
        <w:t>cada</w:t>
      </w:r>
      <w:proofErr w:type="spellEnd"/>
      <w:r>
        <w:t xml:space="preserve"> AAFF </w:t>
      </w:r>
      <w:proofErr w:type="spellStart"/>
      <w:r>
        <w:t>incorporado</w:t>
      </w:r>
      <w:proofErr w:type="spellEnd"/>
      <w:r>
        <w:t>.</w:t>
      </w:r>
    </w:p>
    <w:p w14:paraId="7A4F65CE" w14:textId="77777777" w:rsidR="005D5E99" w:rsidRDefault="00FF1050">
      <w:pPr>
        <w:pStyle w:val="Ttulo1"/>
      </w:pPr>
      <w:r>
        <w:t xml:space="preserve">11. KPIs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Rodrigo </w:t>
      </w:r>
      <w:proofErr w:type="spellStart"/>
      <w:r>
        <w:t>sobre</w:t>
      </w:r>
      <w:proofErr w:type="spellEnd"/>
      <w:r>
        <w:t xml:space="preserve"> Marbella</w:t>
      </w:r>
    </w:p>
    <w:p w14:paraId="53017763" w14:textId="5A2ACCFB" w:rsidR="005D5E99" w:rsidRDefault="00FF1050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r w:rsidR="00376587">
        <w:t>total (</w:t>
      </w:r>
      <w:proofErr w:type="spellStart"/>
      <w:r w:rsidR="00376587">
        <w:t>exclusivas</w:t>
      </w:r>
      <w:proofErr w:type="spellEnd"/>
      <w:r w:rsidR="00376587">
        <w:t xml:space="preserve"> y no) </w:t>
      </w:r>
      <w:r>
        <w:t xml:space="preserve">vs </w:t>
      </w:r>
      <w:proofErr w:type="spellStart"/>
      <w:r>
        <w:t>objetivo</w:t>
      </w:r>
      <w:proofErr w:type="spellEnd"/>
      <w:r w:rsidR="00376587">
        <w:t xml:space="preserve"> </w:t>
      </w:r>
      <w:proofErr w:type="spellStart"/>
      <w:r w:rsidR="00376587"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>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vs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 xml:space="preserve">. </w:t>
      </w:r>
    </w:p>
    <w:p w14:paraId="7A4DEC00" w14:textId="6D6D3052" w:rsidR="005D5E99" w:rsidRDefault="00FF1050">
      <w:pPr>
        <w:pStyle w:val="Listaconvietas"/>
      </w:pPr>
      <w:r>
        <w:t xml:space="preserve">Ventas </w:t>
      </w:r>
      <w:proofErr w:type="spellStart"/>
      <w:r>
        <w:t>mensuales</w:t>
      </w:r>
      <w:proofErr w:type="spellEnd"/>
      <w:r w:rsidR="00B67B1E"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>
        <w:t xml:space="preserve"> reales vs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1A63B071" w14:textId="7B3113CC" w:rsidR="005D5E99" w:rsidRDefault="00FF1050">
      <w:pPr>
        <w:pStyle w:val="Listaconvietas"/>
      </w:pP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 w:rsidR="00B67B1E">
        <w:t xml:space="preserve"> </w:t>
      </w:r>
      <w:r>
        <w:t xml:space="preserve">real vs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>.</w:t>
      </w:r>
    </w:p>
    <w:p w14:paraId="7D749D03" w14:textId="76778C57" w:rsidR="005D5E99" w:rsidRDefault="00FF1050">
      <w:pPr>
        <w:pStyle w:val="Listaconvietas"/>
      </w:pP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</w:t>
      </w:r>
      <w:r w:rsidR="00344E12">
        <w:t xml:space="preserve"> </w:t>
      </w:r>
      <w:proofErr w:type="spellStart"/>
      <w:r w:rsidR="00344E12">
        <w:t>viviendas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>.</w:t>
      </w:r>
    </w:p>
    <w:p w14:paraId="7DB8849B" w14:textId="33B5AD6F" w:rsidR="005D5E99" w:rsidRDefault="00FF1050">
      <w:pPr>
        <w:pStyle w:val="Listaconvietas"/>
      </w:pPr>
      <w:r>
        <w:t xml:space="preserve">Valor de la </w:t>
      </w:r>
      <w:proofErr w:type="spellStart"/>
      <w:r>
        <w:t>cartera</w:t>
      </w:r>
      <w:proofErr w:type="spellEnd"/>
      <w:r>
        <w:t xml:space="preserve"> </w:t>
      </w:r>
      <w:r w:rsidR="00344E12">
        <w:t xml:space="preserve">de </w:t>
      </w:r>
      <w:proofErr w:type="spellStart"/>
      <w:r w:rsidR="00344E12">
        <w:t>viviendas</w:t>
      </w:r>
      <w:proofErr w:type="spellEnd"/>
      <w:r w:rsidR="00344E12">
        <w:t xml:space="preserve"> </w:t>
      </w:r>
      <w:proofErr w:type="spellStart"/>
      <w:r w:rsidR="00344E12">
        <w:t>exclusivas</w:t>
      </w:r>
      <w:proofErr w:type="spellEnd"/>
      <w:r w:rsidR="00344E12">
        <w:t xml:space="preserve"> </w:t>
      </w:r>
      <w:proofErr w:type="spellStart"/>
      <w:r>
        <w:t>activa</w:t>
      </w:r>
      <w:r w:rsidR="00344E12">
        <w:t>s</w:t>
      </w:r>
      <w:proofErr w:type="spellEnd"/>
      <w:r>
        <w:t>.</w:t>
      </w:r>
    </w:p>
    <w:p w14:paraId="6E5EE942" w14:textId="694023DA" w:rsidR="008777BA" w:rsidRDefault="008777BA">
      <w:pPr>
        <w:pStyle w:val="Listaconvietas"/>
      </w:pPr>
      <w:proofErr w:type="spellStart"/>
      <w:r>
        <w:t>Honorarios</w:t>
      </w:r>
      <w:proofErr w:type="spellEnd"/>
      <w:r>
        <w:t xml:space="preserve"> de la </w:t>
      </w:r>
      <w:proofErr w:type="spellStart"/>
      <w:r>
        <w:t>cartera</w:t>
      </w:r>
      <w:proofErr w:type="spellEnd"/>
      <w:r>
        <w:t>.</w:t>
      </w:r>
    </w:p>
    <w:p w14:paraId="2AC42CB7" w14:textId="232B87B2" w:rsidR="005D5E99" w:rsidRDefault="00FF1050">
      <w:pPr>
        <w:pStyle w:val="Listaconvietas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exclusivas</w:t>
      </w:r>
      <w:proofErr w:type="spellEnd"/>
      <w:r>
        <w:t xml:space="preserve"> </w:t>
      </w:r>
      <w:proofErr w:type="spellStart"/>
      <w:r>
        <w:t>bloqueadas</w:t>
      </w:r>
      <w:proofErr w:type="spellEnd"/>
      <w:r w:rsidR="00344E12">
        <w:t>,</w:t>
      </w:r>
      <w:r>
        <w:t xml:space="preserve"> con bajo </w:t>
      </w:r>
      <w:proofErr w:type="spellStart"/>
      <w:r>
        <w:t>movimiento</w:t>
      </w:r>
      <w:proofErr w:type="spellEnd"/>
      <w:r w:rsidR="00344E12">
        <w:t xml:space="preserve"> y </w:t>
      </w:r>
      <w:proofErr w:type="spellStart"/>
      <w:r w:rsidR="00344E12">
        <w:t>ajuste</w:t>
      </w:r>
      <w:proofErr w:type="spellEnd"/>
      <w:r w:rsidR="00344E12">
        <w:t xml:space="preserve"> de </w:t>
      </w:r>
      <w:proofErr w:type="spellStart"/>
      <w:r w:rsidR="00344E12">
        <w:t>precio</w:t>
      </w:r>
      <w:proofErr w:type="spellEnd"/>
      <w:r w:rsidR="00344E12">
        <w:t xml:space="preserve"> </w:t>
      </w:r>
      <w:proofErr w:type="spellStart"/>
      <w:r w:rsidR="00344E12">
        <w:t>pendiente</w:t>
      </w:r>
      <w:proofErr w:type="spellEnd"/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proofErr w:type="spellStart"/>
      <w:r w:rsidR="00344E12" w:rsidRPr="00C71DAD">
        <w:t>verde</w:t>
      </w:r>
      <w:proofErr w:type="spellEnd"/>
      <w:r w:rsidR="00344E12" w:rsidRPr="00C71DAD">
        <w:t xml:space="preserve"> 5-7 </w:t>
      </w:r>
      <w:r w:rsidR="00075877">
        <w:t xml:space="preserve">meses </w:t>
      </w:r>
      <w:proofErr w:type="spellStart"/>
      <w:r w:rsidR="00344E12" w:rsidRPr="00C71DAD">
        <w:t>ambar</w:t>
      </w:r>
      <w:proofErr w:type="spellEnd"/>
      <w:r w:rsidR="00344E12" w:rsidRPr="00C71DAD">
        <w:t xml:space="preserve">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 xml:space="preserve">Estado del canal AAFF: </w:t>
      </w:r>
      <w:proofErr w:type="spellStart"/>
      <w:r>
        <w:t>despachos</w:t>
      </w:r>
      <w:proofErr w:type="spellEnd"/>
      <w:r>
        <w:t xml:space="preserve"> </w:t>
      </w:r>
      <w:proofErr w:type="spellStart"/>
      <w:r>
        <w:t>activos</w:t>
      </w:r>
      <w:proofErr w:type="spellEnd"/>
      <w:r w:rsidR="00B67B1E">
        <w:t xml:space="preserve"> (1 </w:t>
      </w:r>
      <w:proofErr w:type="spellStart"/>
      <w:r w:rsidR="00B67B1E">
        <w:t>comunicación</w:t>
      </w:r>
      <w:proofErr w:type="spellEnd"/>
      <w:r w:rsidR="00B67B1E">
        <w:t xml:space="preserve"> </w:t>
      </w:r>
      <w:proofErr w:type="spellStart"/>
      <w:r w:rsidR="00B67B1E">
        <w:t>mensual</w:t>
      </w:r>
      <w:proofErr w:type="spellEnd"/>
      <w:r w:rsidR="00B67B1E">
        <w:t>)</w:t>
      </w:r>
      <w:r w:rsidR="00C71DAD">
        <w:t xml:space="preserve">, </w:t>
      </w:r>
      <w:proofErr w:type="spellStart"/>
      <w:r w:rsidR="00C71DAD">
        <w:t>captaciones</w:t>
      </w:r>
      <w:proofErr w:type="spellEnd"/>
      <w:r w:rsidR="00C71DAD">
        <w:t xml:space="preserve"> y </w:t>
      </w:r>
      <w:proofErr w:type="spellStart"/>
      <w:r w:rsidR="00C71DAD">
        <w:t>ventas</w:t>
      </w:r>
      <w:proofErr w:type="spellEnd"/>
      <w:r>
        <w:t xml:space="preserve"> </w:t>
      </w:r>
    </w:p>
    <w:p w14:paraId="09706130" w14:textId="77777777" w:rsidR="005D5E99" w:rsidRDefault="00FF1050">
      <w:pPr>
        <w:pStyle w:val="Ttulo1"/>
      </w:pPr>
      <w:r>
        <w:t xml:space="preserve">12.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</w:t>
      </w:r>
    </w:p>
    <w:p w14:paraId="374D1BFF" w14:textId="77777777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. </w:t>
      </w:r>
      <w:r>
        <w:t xml:space="preserve">El </w:t>
      </w:r>
      <w:proofErr w:type="spellStart"/>
      <w:r>
        <w:t>objetivo</w:t>
      </w:r>
      <w:proofErr w:type="spellEnd"/>
      <w:r>
        <w:t xml:space="preserve"> de Marbella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gobernarse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.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 y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 xml:space="preserve">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stock </w:t>
      </w:r>
      <w:proofErr w:type="spellStart"/>
      <w:r>
        <w:t>productivo</w:t>
      </w:r>
      <w:proofErr w:type="spellEnd"/>
      <w:r>
        <w:t xml:space="preserve"> real: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y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>.</w:t>
      </w:r>
    </w:p>
    <w:p w14:paraId="2437C9E6" w14:textId="77777777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operativa</w:t>
      </w:r>
      <w:proofErr w:type="spellEnd"/>
      <w:r>
        <w:rPr>
          <w:b/>
        </w:rPr>
        <w:t xml:space="preserve">. </w:t>
      </w:r>
      <w:r>
        <w:t xml:space="preserve">Este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Si baja la </w:t>
      </w:r>
      <w:proofErr w:type="spellStart"/>
      <w:r>
        <w:t>cartera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agregado</w:t>
      </w:r>
      <w:proofErr w:type="spellEnd"/>
      <w:r>
        <w:t xml:space="preserve">, la </w:t>
      </w:r>
      <w:proofErr w:type="spellStart"/>
      <w:r>
        <w:t>caída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>.</w:t>
      </w:r>
    </w:p>
    <w:p w14:paraId="0B49423E" w14:textId="77777777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organizativa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claridad</w:t>
      </w:r>
      <w:proofErr w:type="spellEnd"/>
      <w:r>
        <w:t xml:space="preserve">: Yolanda dirige, Silvia </w:t>
      </w:r>
      <w:proofErr w:type="spellStart"/>
      <w:r>
        <w:t>ordena</w:t>
      </w:r>
      <w:proofErr w:type="spellEnd"/>
      <w:r>
        <w:t xml:space="preserve"> y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Pablo e Isabel </w:t>
      </w:r>
      <w:proofErr w:type="spellStart"/>
      <w:r>
        <w:t>empujan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y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, y Vanessa, junto con Yolanda,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AAFF.</w:t>
      </w:r>
    </w:p>
    <w:p w14:paraId="147EF528" w14:textId="77777777" w:rsidR="005D5E99" w:rsidRDefault="00FF1050">
      <w:pPr>
        <w:pStyle w:val="Ttulo1"/>
      </w:pPr>
      <w:r>
        <w:t xml:space="preserve">13.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ejecutiva</w:t>
      </w:r>
      <w:proofErr w:type="spellEnd"/>
    </w:p>
    <w:p w14:paraId="658FAE96" w14:textId="055A55B5" w:rsidR="005D5E99" w:rsidRDefault="00FF1050">
      <w:r>
        <w:t>La o</w:t>
      </w:r>
      <w:proofErr w:type="spellStart"/>
      <w:r>
        <w:t>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20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media de 1,67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viva de </w:t>
      </w:r>
      <w:proofErr w:type="spellStart"/>
      <w:r>
        <w:t>unas</w:t>
      </w:r>
      <w:proofErr w:type="spellEnd"/>
      <w:r>
        <w:t xml:space="preserve"> 10 </w:t>
      </w:r>
      <w:proofErr w:type="spellStart"/>
      <w:r>
        <w:t>exclusivas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r>
        <w:t xml:space="preserve">y un valor medio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a 5,0 M€. En </w:t>
      </w:r>
      <w:proofErr w:type="spellStart"/>
      <w:r>
        <w:t>el</w:t>
      </w:r>
      <w:proofErr w:type="spellEnd"/>
      <w:r>
        <w:t xml:space="preserve"> 4T, </w:t>
      </w:r>
      <w:proofErr w:type="spellStart"/>
      <w:r>
        <w:t>sube</w:t>
      </w:r>
      <w:proofErr w:type="spellEnd"/>
      <w:r>
        <w:t xml:space="preserve"> hasta </w:t>
      </w:r>
      <w:proofErr w:type="spellStart"/>
      <w:r>
        <w:t>casi</w:t>
      </w:r>
      <w:proofErr w:type="spellEnd"/>
      <w:r>
        <w:t xml:space="preserve"> 2 </w:t>
      </w:r>
      <w:proofErr w:type="spellStart"/>
      <w:r>
        <w:t>ventas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 y </w:t>
      </w:r>
      <w:proofErr w:type="spellStart"/>
      <w:r>
        <w:t>cerca</w:t>
      </w:r>
      <w:proofErr w:type="spellEnd"/>
      <w:r>
        <w:t xml:space="preserve"> de 5,87 M€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45B4" w14:textId="77777777" w:rsidR="00DE0710" w:rsidRDefault="00DE0710" w:rsidP="00075877">
      <w:pPr>
        <w:spacing w:after="0" w:line="240" w:lineRule="auto"/>
      </w:pPr>
      <w:r>
        <w:separator/>
      </w:r>
    </w:p>
  </w:endnote>
  <w:endnote w:type="continuationSeparator" w:id="0">
    <w:p w14:paraId="68FE09FB" w14:textId="77777777" w:rsidR="00DE0710" w:rsidRDefault="00DE0710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8B81" w14:textId="77777777" w:rsidR="00DE0710" w:rsidRDefault="00DE0710" w:rsidP="00075877">
      <w:pPr>
        <w:spacing w:after="0" w:line="240" w:lineRule="auto"/>
      </w:pPr>
      <w:r>
        <w:separator/>
      </w:r>
    </w:p>
  </w:footnote>
  <w:footnote w:type="continuationSeparator" w:id="0">
    <w:p w14:paraId="3738B387" w14:textId="77777777" w:rsidR="00DE0710" w:rsidRDefault="00DE0710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3"/>
    <w:rsid w:val="0006063C"/>
    <w:rsid w:val="00075877"/>
    <w:rsid w:val="000A338F"/>
    <w:rsid w:val="000F68E3"/>
    <w:rsid w:val="0015074B"/>
    <w:rsid w:val="001C1ADD"/>
    <w:rsid w:val="0029639D"/>
    <w:rsid w:val="002F3627"/>
    <w:rsid w:val="003028A5"/>
    <w:rsid w:val="00326F90"/>
    <w:rsid w:val="00344E12"/>
    <w:rsid w:val="00376587"/>
    <w:rsid w:val="00407620"/>
    <w:rsid w:val="004277C9"/>
    <w:rsid w:val="005040F9"/>
    <w:rsid w:val="00527032"/>
    <w:rsid w:val="00532AF2"/>
    <w:rsid w:val="005D5E99"/>
    <w:rsid w:val="005F7162"/>
    <w:rsid w:val="00663219"/>
    <w:rsid w:val="00710EB6"/>
    <w:rsid w:val="00747CFB"/>
    <w:rsid w:val="007528EC"/>
    <w:rsid w:val="00790B3D"/>
    <w:rsid w:val="007E0103"/>
    <w:rsid w:val="008777BA"/>
    <w:rsid w:val="008A3E0F"/>
    <w:rsid w:val="008B0E8A"/>
    <w:rsid w:val="008C488E"/>
    <w:rsid w:val="008F0A91"/>
    <w:rsid w:val="009A067F"/>
    <w:rsid w:val="00A45236"/>
    <w:rsid w:val="00A62412"/>
    <w:rsid w:val="00AA1D8D"/>
    <w:rsid w:val="00B47730"/>
    <w:rsid w:val="00B67B1E"/>
    <w:rsid w:val="00BD058D"/>
    <w:rsid w:val="00BE3F9E"/>
    <w:rsid w:val="00BF5AC0"/>
    <w:rsid w:val="00C26CCE"/>
    <w:rsid w:val="00C71DAD"/>
    <w:rsid w:val="00CB0664"/>
    <w:rsid w:val="00DE0710"/>
    <w:rsid w:val="00E45B4C"/>
    <w:rsid w:val="00E511FF"/>
    <w:rsid w:val="00E62290"/>
    <w:rsid w:val="00EA3F37"/>
    <w:rsid w:val="00F27850"/>
    <w:rsid w:val="00F41961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1342</Words>
  <Characters>7386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los Reyes Cortés Pérez</cp:lastModifiedBy>
  <cp:revision>2</cp:revision>
  <dcterms:created xsi:type="dcterms:W3CDTF">2026-03-23T16:27:00Z</dcterms:created>
  <dcterms:modified xsi:type="dcterms:W3CDTF">2026-03-23T16:27:00Z</dcterms:modified>
  <cp:category/>
</cp:coreProperties>
</file>