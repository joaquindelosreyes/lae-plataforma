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C7A76" w14:textId="0BE2FD4E" w:rsidR="005D5E99" w:rsidRDefault="00FF1050">
      <w:pPr>
        <w:jc w:val="center"/>
      </w:pPr>
      <w:r>
        <w:rPr>
          <w:b/>
          <w:color w:val="1F4E79"/>
          <w:sz w:val="40"/>
        </w:rPr>
        <w:t xml:space="preserve">PLAN DE OFICINA · </w:t>
      </w:r>
      <w:r w:rsidR="007D2735">
        <w:rPr>
          <w:b/>
          <w:color w:val="1F4E79"/>
          <w:sz w:val="40"/>
        </w:rPr>
        <w:t>BARCELONA</w:t>
      </w:r>
      <w:r>
        <w:rPr>
          <w:b/>
          <w:color w:val="1F4E79"/>
          <w:sz w:val="40"/>
        </w:rPr>
        <w:t xml:space="preserve"> 2026</w:t>
      </w:r>
    </w:p>
    <w:p w14:paraId="3EB2C667" w14:textId="4178F9AE" w:rsidR="005D5E99" w:rsidRDefault="00FF1050">
      <w:pPr>
        <w:jc w:val="center"/>
      </w:pPr>
      <w:r>
        <w:rPr>
          <w:sz w:val="20"/>
        </w:rPr>
        <w:t>LAE H</w:t>
      </w:r>
      <w:r w:rsidR="00075877">
        <w:rPr>
          <w:sz w:val="20"/>
        </w:rPr>
        <w:t>OMES</w:t>
      </w:r>
      <w:r>
        <w:rPr>
          <w:sz w:val="20"/>
        </w:rPr>
        <w:t xml:space="preserve"> · </w:t>
      </w:r>
      <w:proofErr w:type="spellStart"/>
      <w:r>
        <w:rPr>
          <w:sz w:val="20"/>
        </w:rPr>
        <w:t>Documento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trabajo</w:t>
      </w:r>
      <w:proofErr w:type="spellEnd"/>
      <w:r>
        <w:rPr>
          <w:sz w:val="20"/>
        </w:rPr>
        <w:t xml:space="preserve"> para </w:t>
      </w:r>
      <w:proofErr w:type="spellStart"/>
      <w:r>
        <w:rPr>
          <w:sz w:val="20"/>
        </w:rPr>
        <w:t>Dirección</w:t>
      </w:r>
      <w:proofErr w:type="spellEnd"/>
      <w:r>
        <w:rPr>
          <w:sz w:val="20"/>
        </w:rPr>
        <w:t xml:space="preserve"> General y </w:t>
      </w:r>
      <w:proofErr w:type="spellStart"/>
      <w:r>
        <w:rPr>
          <w:sz w:val="20"/>
        </w:rPr>
        <w:t>revisión</w:t>
      </w:r>
      <w:proofErr w:type="spellEnd"/>
      <w:r>
        <w:rPr>
          <w:sz w:val="20"/>
        </w:rPr>
        <w:t xml:space="preserve"> con </w:t>
      </w:r>
      <w:proofErr w:type="spellStart"/>
      <w:r>
        <w:rPr>
          <w:sz w:val="20"/>
        </w:rPr>
        <w:t>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equipo</w:t>
      </w:r>
      <w:proofErr w:type="spellEnd"/>
      <w:r>
        <w:rPr>
          <w:sz w:val="20"/>
        </w:rPr>
        <w:t xml:space="preserve"> de </w:t>
      </w:r>
      <w:r w:rsidR="007D2735">
        <w:rPr>
          <w:sz w:val="20"/>
        </w:rPr>
        <w:t>Barcelona</w:t>
      </w:r>
    </w:p>
    <w:p w14:paraId="6B722679" w14:textId="77777777" w:rsidR="005D5E99" w:rsidRDefault="00FF1050">
      <w:pPr>
        <w:pStyle w:val="Ttulo1"/>
      </w:pPr>
      <w:r>
        <w:t xml:space="preserve">1. </w:t>
      </w:r>
      <w:proofErr w:type="spellStart"/>
      <w:r>
        <w:t>Finalidad</w:t>
      </w:r>
      <w:proofErr w:type="spellEnd"/>
      <w:r>
        <w:t xml:space="preserve"> del </w:t>
      </w:r>
      <w:proofErr w:type="spellStart"/>
      <w:r>
        <w:t>documento</w:t>
      </w:r>
      <w:proofErr w:type="spellEnd"/>
    </w:p>
    <w:p w14:paraId="2606E82D" w14:textId="3CE9AD23" w:rsidR="00747CFB" w:rsidRDefault="00747CFB" w:rsidP="00747CFB">
      <w:r>
        <w:t xml:space="preserve">Este </w:t>
      </w:r>
      <w:proofErr w:type="spellStart"/>
      <w:r>
        <w:t>documento</w:t>
      </w:r>
      <w:proofErr w:type="spellEnd"/>
      <w:r>
        <w:t xml:space="preserve"> traduce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económico</w:t>
      </w:r>
      <w:proofErr w:type="spellEnd"/>
      <w:r>
        <w:t xml:space="preserve"> de </w:t>
      </w:r>
      <w:r w:rsidR="007D2735">
        <w:t>Barcelona</w:t>
      </w:r>
      <w:r>
        <w:t xml:space="preserve"> a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</w:t>
      </w:r>
      <w:proofErr w:type="spellStart"/>
      <w:r>
        <w:t>sencillo</w:t>
      </w:r>
      <w:proofErr w:type="spellEnd"/>
      <w:r>
        <w:t xml:space="preserve">: </w:t>
      </w:r>
      <w:proofErr w:type="spellStart"/>
      <w:r>
        <w:t>cuánto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vender la </w:t>
      </w:r>
      <w:proofErr w:type="spellStart"/>
      <w:r>
        <w:t>oficina</w:t>
      </w:r>
      <w:proofErr w:type="spellEnd"/>
      <w:r>
        <w:t xml:space="preserve">, </w:t>
      </w:r>
      <w:proofErr w:type="spellStart"/>
      <w:r>
        <w:t>cuánta</w:t>
      </w:r>
      <w:proofErr w:type="spellEnd"/>
      <w:r>
        <w:t xml:space="preserve"> </w:t>
      </w:r>
      <w:proofErr w:type="spellStart"/>
      <w:r>
        <w:t>captación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,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sostener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organizar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día a día del </w:t>
      </w:r>
      <w:proofErr w:type="spellStart"/>
      <w:r>
        <w:t>equipo</w:t>
      </w:r>
      <w:proofErr w:type="spellEnd"/>
      <w:r>
        <w:t>.</w:t>
      </w:r>
    </w:p>
    <w:p w14:paraId="7205D8D7" w14:textId="6AFC1A5E" w:rsidR="00747CFB" w:rsidRDefault="00747CFB" w:rsidP="00747CFB">
      <w:r>
        <w:t xml:space="preserve">El </w:t>
      </w:r>
      <w:proofErr w:type="spellStart"/>
      <w:r>
        <w:t>objetivo</w:t>
      </w:r>
      <w:proofErr w:type="spellEnd"/>
      <w:r>
        <w:t xml:space="preserve"> no es solo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facturación</w:t>
      </w:r>
      <w:proofErr w:type="spellEnd"/>
      <w:r>
        <w:t xml:space="preserve">. El </w:t>
      </w:r>
      <w:proofErr w:type="spellStart"/>
      <w:r>
        <w:t>verdadero</w:t>
      </w:r>
      <w:proofErr w:type="spellEnd"/>
      <w:r>
        <w:t xml:space="preserve"> control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hacerse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palancas</w:t>
      </w:r>
      <w:proofErr w:type="spellEnd"/>
      <w:r>
        <w:t xml:space="preserve">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viviendas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exclu</w:t>
      </w:r>
      <w:r w:rsidR="00BF5AC0">
        <w:t>si</w:t>
      </w:r>
      <w:r>
        <w:t>va</w:t>
      </w:r>
      <w:proofErr w:type="spellEnd"/>
      <w:r>
        <w:t xml:space="preserve">: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, </w:t>
      </w:r>
      <w:proofErr w:type="spellStart"/>
      <w:r>
        <w:t>captación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, </w:t>
      </w:r>
      <w:proofErr w:type="spellStart"/>
      <w:r>
        <w:t>cartera</w:t>
      </w:r>
      <w:proofErr w:type="spellEnd"/>
      <w:r>
        <w:t xml:space="preserve"> viva </w:t>
      </w:r>
      <w:proofErr w:type="spellStart"/>
      <w:r>
        <w:t>en</w:t>
      </w:r>
      <w:proofErr w:type="spellEnd"/>
      <w:r>
        <w:t xml:space="preserve"> </w:t>
      </w:r>
      <w:proofErr w:type="spellStart"/>
      <w:r>
        <w:t>exclusiva</w:t>
      </w:r>
      <w:proofErr w:type="spellEnd"/>
      <w:r>
        <w:t xml:space="preserve">, valor de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precio</w:t>
      </w:r>
      <w:proofErr w:type="spellEnd"/>
      <w:r>
        <w:t xml:space="preserve"> de </w:t>
      </w:r>
      <w:proofErr w:type="spellStart"/>
      <w:r>
        <w:t>venta</w:t>
      </w:r>
      <w:proofErr w:type="spellEnd"/>
      <w:r>
        <w:t xml:space="preserve"> y </w:t>
      </w:r>
      <w:proofErr w:type="spellStart"/>
      <w:r>
        <w:t>honorarios</w:t>
      </w:r>
      <w:proofErr w:type="spellEnd"/>
      <w:r>
        <w:t xml:space="preserve"> de </w:t>
      </w:r>
      <w:proofErr w:type="spellStart"/>
      <w:r>
        <w:t>cartera</w:t>
      </w:r>
      <w:proofErr w:type="spellEnd"/>
      <w:r>
        <w:t>.</w:t>
      </w:r>
    </w:p>
    <w:p w14:paraId="6B397235" w14:textId="0CCF96BE" w:rsidR="005D5E99" w:rsidRDefault="00FF1050">
      <w:pPr>
        <w:pStyle w:val="Ttulo1"/>
      </w:pPr>
      <w:r>
        <w:t xml:space="preserve">2. Equipo de </w:t>
      </w:r>
      <w:r w:rsidR="007D2735">
        <w:t>Barcelona</w:t>
      </w:r>
      <w:r>
        <w:t xml:space="preserve"> y </w:t>
      </w:r>
      <w:proofErr w:type="spellStart"/>
      <w:r>
        <w:t>reparto</w:t>
      </w:r>
      <w:proofErr w:type="spellEnd"/>
      <w:r>
        <w:t xml:space="preserve"> de </w:t>
      </w:r>
      <w:proofErr w:type="spellStart"/>
      <w:r>
        <w:t>funciones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D5E99" w14:paraId="6DB7B4BF" w14:textId="77777777">
        <w:trPr>
          <w:jc w:val="center"/>
        </w:trPr>
        <w:tc>
          <w:tcPr>
            <w:tcW w:w="33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F5AB6" w14:textId="77777777" w:rsidR="005D5E99" w:rsidRDefault="00FF1050">
            <w:r>
              <w:rPr>
                <w:b/>
              </w:rPr>
              <w:t>Persona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AA8C" w14:textId="77777777" w:rsidR="005D5E99" w:rsidRDefault="00FF1050">
            <w:r>
              <w:rPr>
                <w:b/>
              </w:rPr>
              <w:t>Rol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679B4" w14:textId="77777777" w:rsidR="005D5E99" w:rsidRDefault="00FF1050">
            <w:proofErr w:type="spellStart"/>
            <w:r>
              <w:rPr>
                <w:b/>
              </w:rPr>
              <w:t>Responsabilidades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principales</w:t>
            </w:r>
            <w:proofErr w:type="spellEnd"/>
          </w:p>
        </w:tc>
      </w:tr>
      <w:tr w:rsidR="005D5E99" w14:paraId="73009BB5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DF2BB" w14:textId="3B3651E6" w:rsidR="005D5E99" w:rsidRDefault="007D2735">
            <w:r>
              <w:t>Ana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5C6C7" w14:textId="24AE83AC" w:rsidR="005D5E99" w:rsidRDefault="00FF1050">
            <w:proofErr w:type="spellStart"/>
            <w:r>
              <w:t>Director</w:t>
            </w:r>
            <w:r w:rsidR="007D2735">
              <w:t>a</w:t>
            </w:r>
            <w:proofErr w:type="spellEnd"/>
            <w:r w:rsidR="007D2735">
              <w:t xml:space="preserve"> </w:t>
            </w:r>
            <w:r>
              <w:t xml:space="preserve">de </w:t>
            </w:r>
            <w:proofErr w:type="spellStart"/>
            <w:r>
              <w:t>oficina</w:t>
            </w:r>
            <w:proofErr w:type="spellEnd"/>
            <w:r w:rsidR="00AA15CA">
              <w:t xml:space="preserve">, </w:t>
            </w:r>
            <w:proofErr w:type="spellStart"/>
            <w:r>
              <w:t>consultor</w:t>
            </w:r>
            <w:r w:rsidR="007D2735">
              <w:t>a</w:t>
            </w:r>
            <w:proofErr w:type="spellEnd"/>
            <w:r w:rsidR="00AA15CA">
              <w:t xml:space="preserve"> y </w:t>
            </w:r>
            <w:proofErr w:type="spellStart"/>
            <w:r w:rsidR="00AA15CA">
              <w:t>trabajo</w:t>
            </w:r>
            <w:proofErr w:type="spellEnd"/>
            <w:r w:rsidR="00AA15CA">
              <w:t xml:space="preserve"> con AAFF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87C7" w14:textId="15F44431" w:rsidR="005D5E99" w:rsidRDefault="00FF1050">
            <w:proofErr w:type="spellStart"/>
            <w:r>
              <w:t>Liderazgo</w:t>
            </w:r>
            <w:proofErr w:type="spellEnd"/>
            <w:r>
              <w:t xml:space="preserve"> local, </w:t>
            </w:r>
            <w:proofErr w:type="spellStart"/>
            <w:r>
              <w:t>seguimiento</w:t>
            </w:r>
            <w:proofErr w:type="spellEnd"/>
            <w:r>
              <w:t xml:space="preserve"> del </w:t>
            </w:r>
            <w:proofErr w:type="spellStart"/>
            <w:r>
              <w:t>objetivo</w:t>
            </w:r>
            <w:proofErr w:type="spellEnd"/>
            <w:r>
              <w:t xml:space="preserve">, </w:t>
            </w:r>
            <w:proofErr w:type="spellStart"/>
            <w:r>
              <w:t>captación</w:t>
            </w:r>
            <w:proofErr w:type="spellEnd"/>
            <w:r>
              <w:t xml:space="preserve"> y </w:t>
            </w:r>
            <w:proofErr w:type="spellStart"/>
            <w:r>
              <w:t>venta</w:t>
            </w:r>
            <w:proofErr w:type="spellEnd"/>
            <w:r>
              <w:t xml:space="preserve">, </w:t>
            </w:r>
            <w:proofErr w:type="spellStart"/>
            <w:r>
              <w:t>impulso</w:t>
            </w:r>
            <w:proofErr w:type="spellEnd"/>
            <w:r>
              <w:t xml:space="preserve"> </w:t>
            </w:r>
            <w:r w:rsidR="00D40261">
              <w:t xml:space="preserve">y </w:t>
            </w:r>
            <w:proofErr w:type="spellStart"/>
            <w:r w:rsidR="00D40261">
              <w:t>desarrollo</w:t>
            </w:r>
            <w:proofErr w:type="spellEnd"/>
            <w:r w:rsidR="00D40261">
              <w:t xml:space="preserve"> </w:t>
            </w:r>
            <w:r>
              <w:t>del canal AAFF</w:t>
            </w:r>
            <w:r w:rsidR="00D40261">
              <w:t xml:space="preserve"> (</w:t>
            </w:r>
            <w:proofErr w:type="spellStart"/>
            <w:r w:rsidR="00D40261">
              <w:t>relación</w:t>
            </w:r>
            <w:proofErr w:type="spellEnd"/>
            <w:r w:rsidR="00D40261">
              <w:t xml:space="preserve"> con </w:t>
            </w:r>
            <w:proofErr w:type="spellStart"/>
            <w:r w:rsidR="00D40261">
              <w:t>despachos</w:t>
            </w:r>
            <w:proofErr w:type="spellEnd"/>
            <w:r w:rsidR="00D40261">
              <w:t xml:space="preserve">, </w:t>
            </w:r>
            <w:proofErr w:type="spellStart"/>
            <w:r w:rsidR="00D40261">
              <w:t>generación</w:t>
            </w:r>
            <w:proofErr w:type="spellEnd"/>
            <w:r w:rsidR="00D40261">
              <w:t xml:space="preserve"> de </w:t>
            </w:r>
            <w:proofErr w:type="spellStart"/>
            <w:r w:rsidR="00D40261">
              <w:t>oportunidades</w:t>
            </w:r>
            <w:proofErr w:type="spellEnd"/>
            <w:r w:rsidR="00D40261">
              <w:t xml:space="preserve"> y </w:t>
            </w:r>
            <w:proofErr w:type="spellStart"/>
            <w:r w:rsidR="00D40261">
              <w:t>captaciones</w:t>
            </w:r>
            <w:proofErr w:type="spellEnd"/>
            <w:r w:rsidR="00D40261">
              <w:t xml:space="preserve"> </w:t>
            </w:r>
            <w:proofErr w:type="spellStart"/>
            <w:r w:rsidR="00D40261">
              <w:t>desde</w:t>
            </w:r>
            <w:proofErr w:type="spellEnd"/>
            <w:r w:rsidR="00D40261">
              <w:t xml:space="preserve"> </w:t>
            </w:r>
            <w:proofErr w:type="spellStart"/>
            <w:r w:rsidR="00D40261">
              <w:t>administradores</w:t>
            </w:r>
            <w:proofErr w:type="spellEnd"/>
            <w:r w:rsidR="00D40261">
              <w:t>)</w:t>
            </w:r>
            <w:r>
              <w:t xml:space="preserve">, </w:t>
            </w:r>
            <w:proofErr w:type="spellStart"/>
            <w:r>
              <w:t>revisión</w:t>
            </w:r>
            <w:proofErr w:type="spellEnd"/>
            <w:r>
              <w:t xml:space="preserve"> </w:t>
            </w:r>
            <w:proofErr w:type="spellStart"/>
            <w:r>
              <w:t>semanal</w:t>
            </w:r>
            <w:proofErr w:type="spellEnd"/>
            <w:r>
              <w:t xml:space="preserve"> de </w:t>
            </w:r>
            <w:proofErr w:type="spellStart"/>
            <w:r>
              <w:t>cartera</w:t>
            </w:r>
            <w:proofErr w:type="spellEnd"/>
            <w:r>
              <w:t xml:space="preserve"> y </w:t>
            </w:r>
            <w:proofErr w:type="spellStart"/>
            <w:r>
              <w:t>coordinación</w:t>
            </w:r>
            <w:proofErr w:type="spellEnd"/>
            <w:r>
              <w:t xml:space="preserve"> con Rodrigo e Inés.</w:t>
            </w:r>
          </w:p>
        </w:tc>
      </w:tr>
      <w:tr w:rsidR="005D5E99" w14:paraId="259EDC9A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2545B" w14:textId="015C7531" w:rsidR="005D5E99" w:rsidRDefault="007D2735">
            <w:r>
              <w:t>Alison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B23AA" w14:textId="77777777" w:rsidR="005D5E99" w:rsidRDefault="00FF1050">
            <w:r>
              <w:t>Coordinadora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40D4B" w14:textId="77777777" w:rsidR="005D5E99" w:rsidRDefault="00FF1050">
            <w:proofErr w:type="spellStart"/>
            <w:r>
              <w:t>Atención</w:t>
            </w:r>
            <w:proofErr w:type="spellEnd"/>
            <w:r>
              <w:t xml:space="preserve"> al </w:t>
            </w:r>
            <w:proofErr w:type="spellStart"/>
            <w:r>
              <w:t>cliente</w:t>
            </w:r>
            <w:proofErr w:type="spellEnd"/>
            <w:r>
              <w:t xml:space="preserve">, </w:t>
            </w:r>
            <w:proofErr w:type="spellStart"/>
            <w:r>
              <w:t>soporte</w:t>
            </w:r>
            <w:proofErr w:type="spellEnd"/>
            <w:r>
              <w:t xml:space="preserve"> a </w:t>
            </w:r>
            <w:proofErr w:type="spellStart"/>
            <w:r>
              <w:t>consultores</w:t>
            </w:r>
            <w:proofErr w:type="spellEnd"/>
            <w:r>
              <w:t xml:space="preserve">, agenda, </w:t>
            </w:r>
            <w:proofErr w:type="spellStart"/>
            <w:r>
              <w:t>documentación</w:t>
            </w:r>
            <w:proofErr w:type="spellEnd"/>
            <w:r>
              <w:t xml:space="preserve">, control de </w:t>
            </w:r>
            <w:proofErr w:type="spellStart"/>
            <w:r>
              <w:t>publicación</w:t>
            </w:r>
            <w:proofErr w:type="spellEnd"/>
            <w:r>
              <w:t xml:space="preserve"> y </w:t>
            </w:r>
            <w:proofErr w:type="spellStart"/>
            <w:r>
              <w:t>expedientes</w:t>
            </w:r>
            <w:proofErr w:type="spellEnd"/>
            <w:r>
              <w:t xml:space="preserve">, </w:t>
            </w:r>
            <w:proofErr w:type="spellStart"/>
            <w:r>
              <w:t>seguimiento</w:t>
            </w:r>
            <w:proofErr w:type="spellEnd"/>
            <w:r>
              <w:t xml:space="preserve"> de </w:t>
            </w:r>
            <w:proofErr w:type="spellStart"/>
            <w:r>
              <w:t>incidencias</w:t>
            </w:r>
            <w:proofErr w:type="spellEnd"/>
            <w:r>
              <w:t xml:space="preserve">, reporting de </w:t>
            </w:r>
            <w:proofErr w:type="spellStart"/>
            <w:r>
              <w:t>oficina</w:t>
            </w:r>
            <w:proofErr w:type="spellEnd"/>
            <w:r>
              <w:t>.</w:t>
            </w:r>
          </w:p>
        </w:tc>
      </w:tr>
      <w:tr w:rsidR="005D5E99" w14:paraId="12DD7459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E157D" w14:textId="7D5CD52F" w:rsidR="005D5E99" w:rsidRDefault="007D2735">
            <w:r>
              <w:t>Consultor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B1A00" w14:textId="0D0A8F43" w:rsidR="005D5E99" w:rsidRDefault="00FF1050">
            <w:r>
              <w:t xml:space="preserve">Consultor </w:t>
            </w:r>
            <w:proofErr w:type="spellStart"/>
            <w:r w:rsidR="00D40261">
              <w:t>Inmobiliario</w:t>
            </w:r>
            <w:proofErr w:type="spellEnd"/>
            <w:r w:rsidR="00D40261">
              <w:t xml:space="preserve"> y </w:t>
            </w:r>
            <w:proofErr w:type="spellStart"/>
            <w:r w:rsidR="00D40261">
              <w:t>trabajo</w:t>
            </w:r>
            <w:proofErr w:type="spellEnd"/>
            <w:r w:rsidR="00D40261">
              <w:t xml:space="preserve"> con AAFF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157AD" w14:textId="1F931B5E" w:rsidR="005D5E99" w:rsidRDefault="00FF1050">
            <w:proofErr w:type="spellStart"/>
            <w:r>
              <w:t>Captación</w:t>
            </w:r>
            <w:proofErr w:type="spellEnd"/>
            <w:r>
              <w:t xml:space="preserve">, </w:t>
            </w:r>
            <w:proofErr w:type="spellStart"/>
            <w:r>
              <w:t>seguimiento</w:t>
            </w:r>
            <w:proofErr w:type="spellEnd"/>
            <w:r>
              <w:t xml:space="preserve"> de </w:t>
            </w:r>
            <w:proofErr w:type="spellStart"/>
            <w:r>
              <w:t>propietarios</w:t>
            </w:r>
            <w:proofErr w:type="spellEnd"/>
            <w:r>
              <w:t xml:space="preserve"> y </w:t>
            </w:r>
            <w:proofErr w:type="spellStart"/>
            <w:r>
              <w:t>compradores</w:t>
            </w:r>
            <w:proofErr w:type="spellEnd"/>
            <w:r>
              <w:t xml:space="preserve">, </w:t>
            </w:r>
            <w:proofErr w:type="spellStart"/>
            <w:r>
              <w:t>visitas</w:t>
            </w:r>
            <w:proofErr w:type="spellEnd"/>
            <w:r>
              <w:t xml:space="preserve">, </w:t>
            </w:r>
            <w:proofErr w:type="spellStart"/>
            <w:r>
              <w:t>negociación</w:t>
            </w:r>
            <w:proofErr w:type="spellEnd"/>
            <w:r>
              <w:t xml:space="preserve"> y </w:t>
            </w:r>
            <w:proofErr w:type="spellStart"/>
            <w:r>
              <w:t>cierre</w:t>
            </w:r>
            <w:proofErr w:type="spellEnd"/>
            <w:r w:rsidR="00D40261">
              <w:t xml:space="preserve">, </w:t>
            </w:r>
            <w:proofErr w:type="spellStart"/>
            <w:r w:rsidR="00D40261">
              <w:t>trabajo</w:t>
            </w:r>
            <w:proofErr w:type="spellEnd"/>
            <w:r w:rsidR="00D40261">
              <w:t xml:space="preserve"> </w:t>
            </w:r>
            <w:proofErr w:type="spellStart"/>
            <w:r w:rsidR="00D40261">
              <w:t>en</w:t>
            </w:r>
            <w:proofErr w:type="spellEnd"/>
            <w:r w:rsidR="00D40261">
              <w:t xml:space="preserve"> </w:t>
            </w:r>
            <w:proofErr w:type="spellStart"/>
            <w:r w:rsidR="00D40261">
              <w:t>el</w:t>
            </w:r>
            <w:proofErr w:type="spellEnd"/>
            <w:r w:rsidR="00D40261">
              <w:t xml:space="preserve"> canal AAFF, </w:t>
            </w:r>
            <w:proofErr w:type="spellStart"/>
            <w:r w:rsidR="00D40261">
              <w:t>relación</w:t>
            </w:r>
            <w:proofErr w:type="spellEnd"/>
            <w:r w:rsidR="00D40261">
              <w:t xml:space="preserve"> con </w:t>
            </w:r>
            <w:proofErr w:type="spellStart"/>
            <w:r w:rsidR="00D40261">
              <w:t>despachos</w:t>
            </w:r>
            <w:proofErr w:type="spellEnd"/>
            <w:r w:rsidR="00D40261">
              <w:t xml:space="preserve">, </w:t>
            </w:r>
            <w:proofErr w:type="spellStart"/>
            <w:r w:rsidR="00D40261">
              <w:t>generación</w:t>
            </w:r>
            <w:proofErr w:type="spellEnd"/>
            <w:r w:rsidR="00D40261">
              <w:t xml:space="preserve"> de </w:t>
            </w:r>
            <w:proofErr w:type="spellStart"/>
            <w:r w:rsidR="00D40261">
              <w:t>oportunidades</w:t>
            </w:r>
            <w:proofErr w:type="spellEnd"/>
            <w:r w:rsidR="00D40261">
              <w:t xml:space="preserve"> y </w:t>
            </w:r>
            <w:proofErr w:type="spellStart"/>
            <w:r w:rsidR="00D40261">
              <w:t>captaciones</w:t>
            </w:r>
            <w:proofErr w:type="spellEnd"/>
            <w:r w:rsidR="00D40261">
              <w:t xml:space="preserve"> </w:t>
            </w:r>
            <w:proofErr w:type="spellStart"/>
            <w:r w:rsidR="00D40261">
              <w:t>desde</w:t>
            </w:r>
            <w:proofErr w:type="spellEnd"/>
            <w:r w:rsidR="00D40261">
              <w:t xml:space="preserve"> </w:t>
            </w:r>
            <w:proofErr w:type="spellStart"/>
            <w:r w:rsidR="00D40261">
              <w:t>administradores</w:t>
            </w:r>
            <w:proofErr w:type="spellEnd"/>
            <w:r w:rsidR="00D40261">
              <w:t>.</w:t>
            </w:r>
          </w:p>
        </w:tc>
      </w:tr>
    </w:tbl>
    <w:p w14:paraId="76C48B8D" w14:textId="698DA117" w:rsidR="00075877" w:rsidRDefault="00075877" w:rsidP="00D40261">
      <w:pPr>
        <w:pStyle w:val="Ttulo1"/>
        <w:tabs>
          <w:tab w:val="left" w:pos="1836"/>
        </w:tabs>
      </w:pPr>
      <w:r>
        <w:tab/>
      </w:r>
    </w:p>
    <w:p w14:paraId="6C244024" w14:textId="77777777" w:rsidR="00D40261" w:rsidRPr="00D40261" w:rsidRDefault="00D40261" w:rsidP="00D40261"/>
    <w:p w14:paraId="6923B8A5" w14:textId="50ED3B72" w:rsidR="005D5E99" w:rsidRDefault="00FF1050">
      <w:pPr>
        <w:pStyle w:val="Ttulo1"/>
      </w:pPr>
      <w:r>
        <w:lastRenderedPageBreak/>
        <w:t xml:space="preserve">3. Datos base de </w:t>
      </w:r>
      <w:r w:rsidR="007D2735">
        <w:t>Barcelona</w:t>
      </w:r>
    </w:p>
    <w:p w14:paraId="1A6F78E5" w14:textId="1C92DAA5" w:rsidR="005D5E99" w:rsidRDefault="00FF1050">
      <w:pPr>
        <w:pStyle w:val="Listaconvietas"/>
      </w:pPr>
      <w:proofErr w:type="spellStart"/>
      <w:r>
        <w:t>Objetivo</w:t>
      </w:r>
      <w:proofErr w:type="spellEnd"/>
      <w:r>
        <w:t xml:space="preserve"> </w:t>
      </w:r>
      <w:proofErr w:type="spellStart"/>
      <w:r>
        <w:t>anual</w:t>
      </w:r>
      <w:proofErr w:type="spellEnd"/>
      <w:r>
        <w:t xml:space="preserve"> de </w:t>
      </w:r>
      <w:proofErr w:type="spellStart"/>
      <w:r>
        <w:t>facturación</w:t>
      </w:r>
      <w:proofErr w:type="spellEnd"/>
      <w:r>
        <w:t xml:space="preserve"> LAE </w:t>
      </w:r>
      <w:r w:rsidR="007D2735">
        <w:t>Barcelona</w:t>
      </w:r>
      <w:r>
        <w:t xml:space="preserve">: </w:t>
      </w:r>
      <w:r w:rsidR="00D40261">
        <w:t>250</w:t>
      </w:r>
      <w:r>
        <w:t>.000 €.</w:t>
      </w:r>
    </w:p>
    <w:p w14:paraId="417DB2B2" w14:textId="3EC4DF79" w:rsidR="005D5E99" w:rsidRDefault="00FF1050">
      <w:pPr>
        <w:pStyle w:val="Listaconvietas"/>
      </w:pPr>
      <w:proofErr w:type="spellStart"/>
      <w:r>
        <w:t>Objetivos</w:t>
      </w:r>
      <w:proofErr w:type="spellEnd"/>
      <w:r>
        <w:t xml:space="preserve"> </w:t>
      </w:r>
      <w:proofErr w:type="spellStart"/>
      <w:r>
        <w:t>trimestrales</w:t>
      </w:r>
      <w:proofErr w:type="spellEnd"/>
      <w:r>
        <w:t xml:space="preserve">: 1T </w:t>
      </w:r>
      <w:r w:rsidR="007D2735">
        <w:t>50</w:t>
      </w:r>
      <w:r>
        <w:t xml:space="preserve">.000 € · 2T </w:t>
      </w:r>
      <w:r w:rsidR="007D2735">
        <w:t>50</w:t>
      </w:r>
      <w:r>
        <w:t xml:space="preserve">.000 € · 3T </w:t>
      </w:r>
      <w:r w:rsidR="00D40261">
        <w:t>6</w:t>
      </w:r>
      <w:r>
        <w:t>0.000 € · 4T</w:t>
      </w:r>
      <w:r w:rsidR="007D2735">
        <w:t xml:space="preserve"> 90</w:t>
      </w:r>
      <w:r>
        <w:t>.000 €.</w:t>
      </w:r>
    </w:p>
    <w:p w14:paraId="0E3D37C6" w14:textId="5F1B738E" w:rsidR="005D5E99" w:rsidRPr="00BD058D" w:rsidRDefault="00FF1050">
      <w:pPr>
        <w:pStyle w:val="Listaconvietas"/>
        <w:rPr>
          <w:color w:val="000000" w:themeColor="text1"/>
        </w:rPr>
      </w:pPr>
      <w:proofErr w:type="spellStart"/>
      <w:r w:rsidRPr="00BD058D">
        <w:rPr>
          <w:color w:val="000000" w:themeColor="text1"/>
        </w:rPr>
        <w:t>Precio</w:t>
      </w:r>
      <w:proofErr w:type="spellEnd"/>
      <w:r w:rsidRPr="00BD058D">
        <w:rPr>
          <w:color w:val="000000" w:themeColor="text1"/>
        </w:rPr>
        <w:t xml:space="preserve"> medio de </w:t>
      </w:r>
      <w:r w:rsidR="000A338F">
        <w:rPr>
          <w:color w:val="000000" w:themeColor="text1"/>
        </w:rPr>
        <w:t xml:space="preserve">Vivienda </w:t>
      </w:r>
      <w:proofErr w:type="spellStart"/>
      <w:r w:rsidR="000A338F">
        <w:rPr>
          <w:color w:val="000000" w:themeColor="text1"/>
        </w:rPr>
        <w:t>en</w:t>
      </w:r>
      <w:proofErr w:type="spellEnd"/>
      <w:r w:rsidR="000A338F">
        <w:rPr>
          <w:color w:val="000000" w:themeColor="text1"/>
        </w:rPr>
        <w:t xml:space="preserve"> </w:t>
      </w:r>
      <w:proofErr w:type="spellStart"/>
      <w:r w:rsidR="000A338F">
        <w:rPr>
          <w:color w:val="000000" w:themeColor="text1"/>
        </w:rPr>
        <w:t>exclusiva</w:t>
      </w:r>
      <w:proofErr w:type="spellEnd"/>
      <w:r w:rsidRPr="00BD058D">
        <w:rPr>
          <w:color w:val="000000" w:themeColor="text1"/>
        </w:rPr>
        <w:t xml:space="preserve">: </w:t>
      </w:r>
      <w:r w:rsidR="007D2735">
        <w:rPr>
          <w:color w:val="000000" w:themeColor="text1"/>
        </w:rPr>
        <w:t>65</w:t>
      </w:r>
      <w:r w:rsidRPr="00BD058D">
        <w:rPr>
          <w:color w:val="000000" w:themeColor="text1"/>
        </w:rPr>
        <w:t xml:space="preserve">0.000 </w:t>
      </w:r>
      <w:r w:rsidR="00BD058D" w:rsidRPr="00BD058D">
        <w:rPr>
          <w:color w:val="000000" w:themeColor="text1"/>
        </w:rPr>
        <w:t>€</w:t>
      </w:r>
    </w:p>
    <w:p w14:paraId="5D9169FD" w14:textId="48080ACD" w:rsidR="005D5E99" w:rsidRDefault="00FF1050">
      <w:pPr>
        <w:pStyle w:val="Listaconvietas"/>
      </w:pPr>
      <w:proofErr w:type="spellStart"/>
      <w:r>
        <w:t>Honorarios</w:t>
      </w:r>
      <w:proofErr w:type="spellEnd"/>
      <w:r>
        <w:t xml:space="preserve"> de </w:t>
      </w:r>
      <w:proofErr w:type="spellStart"/>
      <w:r>
        <w:t>oficina</w:t>
      </w:r>
      <w:proofErr w:type="spellEnd"/>
      <w:r>
        <w:t xml:space="preserve">: </w:t>
      </w:r>
      <w:r w:rsidR="007D2735">
        <w:t>4</w:t>
      </w:r>
      <w:r>
        <w:t xml:space="preserve">% al </w:t>
      </w:r>
      <w:proofErr w:type="spellStart"/>
      <w:r>
        <w:t>vendedor</w:t>
      </w:r>
      <w:proofErr w:type="spellEnd"/>
      <w:r>
        <w:t xml:space="preserve"> y 0% al comprador.</w:t>
      </w:r>
      <w:r w:rsidR="00532AF2">
        <w:t xml:space="preserve"> </w:t>
      </w:r>
    </w:p>
    <w:p w14:paraId="2E9BFE8E" w14:textId="61674DDA" w:rsidR="005D5E99" w:rsidRDefault="00FF1050">
      <w:pPr>
        <w:pStyle w:val="Listaconvietas"/>
      </w:pPr>
      <w:proofErr w:type="spellStart"/>
      <w:r>
        <w:t>Honorarios</w:t>
      </w:r>
      <w:proofErr w:type="spellEnd"/>
      <w:r>
        <w:t xml:space="preserve"> </w:t>
      </w:r>
      <w:proofErr w:type="spellStart"/>
      <w:r>
        <w:t>brutos</w:t>
      </w:r>
      <w:proofErr w:type="spellEnd"/>
      <w:r>
        <w:t xml:space="preserve"> </w:t>
      </w:r>
      <w:proofErr w:type="spellStart"/>
      <w:r>
        <w:t>medios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: </w:t>
      </w:r>
      <w:r w:rsidR="007D2735">
        <w:t>26</w:t>
      </w:r>
      <w:r>
        <w:t>.000 €.</w:t>
      </w:r>
    </w:p>
    <w:p w14:paraId="318159CA" w14:textId="1E632075" w:rsidR="005D5E99" w:rsidRDefault="008A3E0F">
      <w:pPr>
        <w:pStyle w:val="Listaconvietas"/>
      </w:pPr>
      <w:proofErr w:type="spellStart"/>
      <w:r>
        <w:t>Calculamos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venta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periodo</w:t>
      </w:r>
      <w:proofErr w:type="spellEnd"/>
      <w:r>
        <w:t xml:space="preserve"> de </w:t>
      </w:r>
      <w:proofErr w:type="spellStart"/>
      <w:r>
        <w:t>captación</w:t>
      </w:r>
      <w:proofErr w:type="spellEnd"/>
      <w:r>
        <w:t xml:space="preserve"> de la </w:t>
      </w:r>
      <w:proofErr w:type="spellStart"/>
      <w:r>
        <w:t>exclusivas</w:t>
      </w:r>
      <w:proofErr w:type="spellEnd"/>
      <w:r>
        <w:t>: 6 meses</w:t>
      </w:r>
    </w:p>
    <w:p w14:paraId="4A5E69CE" w14:textId="212DF862" w:rsidR="005D5E99" w:rsidRDefault="00FF1050">
      <w:pPr>
        <w:pStyle w:val="Listaconvietas"/>
      </w:pPr>
      <w:proofErr w:type="spellStart"/>
      <w:r>
        <w:t>Objetivo</w:t>
      </w:r>
      <w:proofErr w:type="spellEnd"/>
      <w:r>
        <w:t xml:space="preserve"> AAFF de la </w:t>
      </w:r>
      <w:proofErr w:type="spellStart"/>
      <w:r>
        <w:t>oficina</w:t>
      </w:r>
      <w:proofErr w:type="spellEnd"/>
      <w:r>
        <w:t xml:space="preserve">: </w:t>
      </w:r>
      <w:r w:rsidR="007D2735">
        <w:t>8</w:t>
      </w:r>
      <w:r>
        <w:t xml:space="preserve"> </w:t>
      </w:r>
      <w:proofErr w:type="spellStart"/>
      <w:r>
        <w:t>despachos</w:t>
      </w:r>
      <w:proofErr w:type="spellEnd"/>
      <w:r w:rsidR="008A3E0F">
        <w:t xml:space="preserve"> </w:t>
      </w:r>
      <w:proofErr w:type="spellStart"/>
      <w:r w:rsidR="008A3E0F">
        <w:t>activos</w:t>
      </w:r>
      <w:proofErr w:type="spellEnd"/>
      <w:r w:rsidR="008A3E0F">
        <w:t xml:space="preserve"> </w:t>
      </w:r>
      <w:proofErr w:type="spellStart"/>
      <w:r w:rsidR="008A3E0F">
        <w:t>cuanto</w:t>
      </w:r>
      <w:proofErr w:type="spellEnd"/>
      <w:r w:rsidR="008A3E0F">
        <w:t xml:space="preserve"> antes.</w:t>
      </w:r>
    </w:p>
    <w:p w14:paraId="230DF25B" w14:textId="09C93B1D" w:rsidR="005D5E99" w:rsidRDefault="00FF1050">
      <w:pPr>
        <w:pStyle w:val="Ttulo1"/>
      </w:pPr>
      <w:r>
        <w:t xml:space="preserve">4. </w:t>
      </w:r>
      <w:proofErr w:type="spellStart"/>
      <w:r w:rsidR="00075877">
        <w:t>H</w:t>
      </w:r>
      <w:r>
        <w:t>ipótesis</w:t>
      </w:r>
      <w:proofErr w:type="spellEnd"/>
      <w:r>
        <w:t xml:space="preserve"> </w:t>
      </w:r>
      <w:proofErr w:type="spellStart"/>
      <w:r>
        <w:t>financiera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impacto</w:t>
      </w:r>
      <w:proofErr w:type="spellEnd"/>
    </w:p>
    <w:p w14:paraId="3A7F2FF1" w14:textId="54FE08DA" w:rsidR="005D5E99" w:rsidRDefault="00FF1050">
      <w:proofErr w:type="spellStart"/>
      <w:r>
        <w:rPr>
          <w:b/>
        </w:rPr>
        <w:t>Ingreso</w:t>
      </w:r>
      <w:proofErr w:type="spellEnd"/>
      <w:r>
        <w:rPr>
          <w:b/>
        </w:rPr>
        <w:t xml:space="preserve"> medio </w:t>
      </w:r>
      <w:proofErr w:type="spellStart"/>
      <w:r>
        <w:rPr>
          <w:b/>
        </w:rPr>
        <w:t>directo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revisado</w:t>
      </w:r>
      <w:proofErr w:type="spellEnd"/>
      <w:r>
        <w:rPr>
          <w:b/>
        </w:rPr>
        <w:t xml:space="preserve">. </w:t>
      </w:r>
      <w:r>
        <w:t xml:space="preserve">Con </w:t>
      </w:r>
      <w:proofErr w:type="spellStart"/>
      <w:r>
        <w:t>honorarios</w:t>
      </w:r>
      <w:proofErr w:type="spellEnd"/>
      <w:r>
        <w:t xml:space="preserve"> </w:t>
      </w:r>
      <w:proofErr w:type="spellStart"/>
      <w:r>
        <w:t>brutos</w:t>
      </w:r>
      <w:proofErr w:type="spellEnd"/>
      <w:r>
        <w:t xml:space="preserve"> de </w:t>
      </w:r>
      <w:r w:rsidR="007D2735">
        <w:t>26</w:t>
      </w:r>
      <w:r>
        <w:t xml:space="preserve">.000 €,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ingreso</w:t>
      </w:r>
      <w:proofErr w:type="spellEnd"/>
      <w:r>
        <w:t xml:space="preserve"> medio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</w:t>
      </w:r>
      <w:r w:rsidR="008A3E0F">
        <w:t xml:space="preserve">es de </w:t>
      </w:r>
      <w:r w:rsidR="007D2735">
        <w:t>24</w:t>
      </w:r>
      <w:r>
        <w:t>.</w:t>
      </w:r>
      <w:r w:rsidR="007D2735">
        <w:t>0</w:t>
      </w:r>
      <w:r w:rsidR="00D40261">
        <w:t>5</w:t>
      </w:r>
      <w:r w:rsidR="007D2735">
        <w:t>0</w:t>
      </w:r>
      <w:r>
        <w:t xml:space="preserve"> €.</w:t>
      </w:r>
    </w:p>
    <w:p w14:paraId="3C5F15C8" w14:textId="4EF06996" w:rsidR="005D5E99" w:rsidRDefault="00FF1050">
      <w:proofErr w:type="spellStart"/>
      <w:r>
        <w:rPr>
          <w:b/>
        </w:rPr>
        <w:t>Fórmula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utilizada</w:t>
      </w:r>
      <w:proofErr w:type="spellEnd"/>
      <w:r>
        <w:rPr>
          <w:b/>
        </w:rPr>
        <w:t xml:space="preserve">. </w:t>
      </w:r>
      <w:r w:rsidR="007D2735">
        <w:t>26</w:t>
      </w:r>
      <w:r>
        <w:t>.000 € × [</w:t>
      </w:r>
      <w:r w:rsidR="00997B65">
        <w:t>85</w:t>
      </w:r>
      <w:r>
        <w:t xml:space="preserve">% al 100% + </w:t>
      </w:r>
      <w:r w:rsidR="00997B65">
        <w:t>15</w:t>
      </w:r>
      <w:r>
        <w:t xml:space="preserve">% al 50%] = </w:t>
      </w:r>
      <w:r w:rsidR="007D2735">
        <w:t>24</w:t>
      </w:r>
      <w:r>
        <w:t>.</w:t>
      </w:r>
      <w:r w:rsidR="007D2735">
        <w:t>050</w:t>
      </w:r>
      <w:r>
        <w:t xml:space="preserve"> €.</w:t>
      </w:r>
    </w:p>
    <w:p w14:paraId="26D35C58" w14:textId="523F806B" w:rsidR="005D5E99" w:rsidRDefault="00FF1050">
      <w:proofErr w:type="spellStart"/>
      <w:r>
        <w:rPr>
          <w:b/>
        </w:rPr>
        <w:t>Ingreso</w:t>
      </w:r>
      <w:proofErr w:type="spellEnd"/>
      <w:r>
        <w:rPr>
          <w:b/>
        </w:rPr>
        <w:t xml:space="preserve"> medio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operación</w:t>
      </w:r>
      <w:proofErr w:type="spellEnd"/>
      <w:r>
        <w:rPr>
          <w:b/>
        </w:rPr>
        <w:t xml:space="preserve"> AAFF. </w:t>
      </w:r>
      <w:r w:rsidR="008A3E0F">
        <w:t>Es de</w:t>
      </w:r>
      <w:r>
        <w:t xml:space="preserve"> </w:t>
      </w:r>
      <w:r w:rsidR="007D2735">
        <w:t>17</w:t>
      </w:r>
      <w:r>
        <w:t>.</w:t>
      </w:r>
      <w:r w:rsidR="007D2735">
        <w:t>350</w:t>
      </w:r>
      <w:r>
        <w:t xml:space="preserve"> €, </w:t>
      </w:r>
      <w:proofErr w:type="spellStart"/>
      <w:r>
        <w:t>aplicando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definido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LAE </w:t>
      </w:r>
      <w:r w:rsidR="008A3E0F">
        <w:t>HOMES</w:t>
      </w:r>
      <w:r>
        <w:t>.</w:t>
      </w:r>
    </w:p>
    <w:p w14:paraId="158A68C6" w14:textId="44F48429" w:rsidR="005D5E99" w:rsidRDefault="00FF1050">
      <w:r>
        <w:rPr>
          <w:b/>
        </w:rPr>
        <w:t xml:space="preserve">Lectura </w:t>
      </w:r>
      <w:proofErr w:type="spellStart"/>
      <w:r>
        <w:rPr>
          <w:b/>
        </w:rPr>
        <w:t>directiva</w:t>
      </w:r>
      <w:proofErr w:type="spellEnd"/>
      <w:r>
        <w:rPr>
          <w:b/>
        </w:rPr>
        <w:t xml:space="preserve">. </w:t>
      </w:r>
      <w:r>
        <w:t xml:space="preserve">La </w:t>
      </w:r>
      <w:proofErr w:type="spellStart"/>
      <w:r>
        <w:t>diferencia</w:t>
      </w:r>
      <w:proofErr w:type="spellEnd"/>
      <w:r>
        <w:t xml:space="preserve"> entre </w:t>
      </w:r>
      <w:proofErr w:type="spellStart"/>
      <w:r>
        <w:t>operación</w:t>
      </w:r>
      <w:proofErr w:type="spellEnd"/>
      <w:r>
        <w:t xml:space="preserve"> </w:t>
      </w:r>
      <w:proofErr w:type="spellStart"/>
      <w:r>
        <w:t>directa</w:t>
      </w:r>
      <w:proofErr w:type="spellEnd"/>
      <w:r>
        <w:t xml:space="preserve"> y </w:t>
      </w:r>
      <w:proofErr w:type="spellStart"/>
      <w:r>
        <w:t>operación</w:t>
      </w:r>
      <w:proofErr w:type="spellEnd"/>
      <w:r>
        <w:t xml:space="preserve"> AAFF </w:t>
      </w:r>
      <w:r w:rsidR="00E958D8">
        <w:t xml:space="preserve">es de </w:t>
      </w:r>
      <w:proofErr w:type="gramStart"/>
      <w:r w:rsidR="00E958D8">
        <w:t>un 2</w:t>
      </w:r>
      <w:r w:rsidR="007D2735">
        <w:t>7</w:t>
      </w:r>
      <w:r w:rsidR="00E958D8">
        <w:t>,</w:t>
      </w:r>
      <w:r w:rsidR="007D2735">
        <w:t>6</w:t>
      </w:r>
      <w:proofErr w:type="gramEnd"/>
      <w:r w:rsidR="00E958D8">
        <w:t xml:space="preserve">% </w:t>
      </w:r>
      <w:proofErr w:type="spellStart"/>
      <w:r>
        <w:t>por</w:t>
      </w:r>
      <w:proofErr w:type="spellEnd"/>
      <w:r>
        <w:t xml:space="preserve"> tanto, </w:t>
      </w:r>
      <w:proofErr w:type="spellStart"/>
      <w:r>
        <w:t>el</w:t>
      </w:r>
      <w:proofErr w:type="spellEnd"/>
      <w:r>
        <w:t xml:space="preserve"> canal AAFF </w:t>
      </w:r>
      <w:proofErr w:type="spellStart"/>
      <w:r>
        <w:t>gana</w:t>
      </w:r>
      <w:proofErr w:type="spellEnd"/>
      <w:r>
        <w:t xml:space="preserve"> peso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palanca</w:t>
      </w:r>
      <w:proofErr w:type="spellEnd"/>
      <w:r>
        <w:t xml:space="preserve"> de </w:t>
      </w:r>
      <w:proofErr w:type="spellStart"/>
      <w:r>
        <w:t>cumplimiento</w:t>
      </w:r>
      <w:proofErr w:type="spellEnd"/>
      <w:r>
        <w:t xml:space="preserve"> </w:t>
      </w:r>
      <w:proofErr w:type="gramStart"/>
      <w:r>
        <w:t xml:space="preserve">para </w:t>
      </w:r>
      <w:r w:rsidR="007D2735">
        <w:t>Barcelona</w:t>
      </w:r>
      <w:proofErr w:type="gramEnd"/>
      <w:r>
        <w:t>.</w:t>
      </w:r>
    </w:p>
    <w:p w14:paraId="79E22E5F" w14:textId="13A2C89F" w:rsidR="005D5E99" w:rsidRDefault="00FF1050">
      <w:pPr>
        <w:pStyle w:val="Ttulo1"/>
      </w:pPr>
      <w:r>
        <w:t xml:space="preserve">5. </w:t>
      </w:r>
      <w:proofErr w:type="spellStart"/>
      <w:r>
        <w:t>Objetivos</w:t>
      </w:r>
      <w:proofErr w:type="spellEnd"/>
      <w:r>
        <w:t xml:space="preserve"> de </w:t>
      </w:r>
      <w:proofErr w:type="spellStart"/>
      <w:r>
        <w:t>producción</w:t>
      </w:r>
      <w:proofErr w:type="spellEnd"/>
    </w:p>
    <w:tbl>
      <w:tblPr>
        <w:tblStyle w:val="Tablaconcuadrcula"/>
        <w:tblW w:w="10320" w:type="dxa"/>
        <w:jc w:val="center"/>
        <w:tblLook w:val="04A0" w:firstRow="1" w:lastRow="0" w:firstColumn="1" w:lastColumn="0" w:noHBand="0" w:noVBand="1"/>
      </w:tblPr>
      <w:tblGrid>
        <w:gridCol w:w="1432"/>
        <w:gridCol w:w="1454"/>
        <w:gridCol w:w="1537"/>
        <w:gridCol w:w="1574"/>
        <w:gridCol w:w="1427"/>
        <w:gridCol w:w="1488"/>
        <w:gridCol w:w="1408"/>
      </w:tblGrid>
      <w:tr w:rsidR="00710EB6" w14:paraId="04F22729" w14:textId="0A87BD91" w:rsidTr="008B0E8A">
        <w:trPr>
          <w:tblHeader/>
          <w:jc w:val="center"/>
        </w:trPr>
        <w:tc>
          <w:tcPr>
            <w:tcW w:w="1432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9E66C" w14:textId="77777777" w:rsidR="00F41961" w:rsidRDefault="00F41961" w:rsidP="00710EB6">
            <w:pPr>
              <w:jc w:val="center"/>
            </w:pPr>
            <w:proofErr w:type="spellStart"/>
            <w:r>
              <w:rPr>
                <w:b/>
              </w:rPr>
              <w:t>Periodo</w:t>
            </w:r>
            <w:proofErr w:type="spellEnd"/>
          </w:p>
        </w:tc>
        <w:tc>
          <w:tcPr>
            <w:tcW w:w="145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9BD6F" w14:textId="77777777" w:rsidR="00F41961" w:rsidRDefault="00F41961" w:rsidP="00710EB6">
            <w:pPr>
              <w:jc w:val="center"/>
            </w:pPr>
            <w:proofErr w:type="spellStart"/>
            <w:r>
              <w:rPr>
                <w:b/>
              </w:rPr>
              <w:t>Objetivo</w:t>
            </w:r>
            <w:proofErr w:type="spellEnd"/>
            <w:r>
              <w:rPr>
                <w:b/>
              </w:rPr>
              <w:t xml:space="preserve"> €</w:t>
            </w:r>
          </w:p>
        </w:tc>
        <w:tc>
          <w:tcPr>
            <w:tcW w:w="153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5436E" w14:textId="77777777" w:rsidR="00F41961" w:rsidRDefault="00F41961" w:rsidP="00710EB6">
            <w:pPr>
              <w:jc w:val="center"/>
            </w:pPr>
            <w:r>
              <w:rPr>
                <w:b/>
              </w:rPr>
              <w:t xml:space="preserve">Ventas </w:t>
            </w:r>
            <w:proofErr w:type="spellStart"/>
            <w:r>
              <w:rPr>
                <w:b/>
              </w:rPr>
              <w:t>necesarias</w:t>
            </w:r>
            <w:proofErr w:type="spellEnd"/>
          </w:p>
        </w:tc>
        <w:tc>
          <w:tcPr>
            <w:tcW w:w="1574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D9C1" w14:textId="77777777" w:rsidR="00F41961" w:rsidRDefault="00F41961" w:rsidP="00710EB6">
            <w:pPr>
              <w:jc w:val="center"/>
            </w:pPr>
            <w:r>
              <w:rPr>
                <w:b/>
              </w:rPr>
              <w:t>Ventas/</w:t>
            </w:r>
            <w:proofErr w:type="spellStart"/>
            <w:r>
              <w:rPr>
                <w:b/>
              </w:rPr>
              <w:t>mes</w:t>
            </w:r>
            <w:proofErr w:type="spellEnd"/>
          </w:p>
        </w:tc>
        <w:tc>
          <w:tcPr>
            <w:tcW w:w="1427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B8A0" w14:textId="77777777" w:rsidR="00F41961" w:rsidRDefault="00F41961" w:rsidP="00710EB6">
            <w:pPr>
              <w:jc w:val="center"/>
            </w:pPr>
            <w:proofErr w:type="spellStart"/>
            <w:r>
              <w:rPr>
                <w:b/>
              </w:rPr>
              <w:t>Cartera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mínima</w:t>
            </w:r>
            <w:proofErr w:type="spellEnd"/>
            <w:r>
              <w:rPr>
                <w:b/>
              </w:rPr>
              <w:t xml:space="preserve"> (nº)</w:t>
            </w:r>
          </w:p>
        </w:tc>
        <w:tc>
          <w:tcPr>
            <w:tcW w:w="1488" w:type="dxa"/>
            <w:shd w:val="clear" w:color="auto" w:fill="D9EA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5A119" w14:textId="77777777" w:rsidR="00F41961" w:rsidRDefault="00F41961" w:rsidP="00710EB6">
            <w:pPr>
              <w:jc w:val="center"/>
            </w:pPr>
            <w:r>
              <w:rPr>
                <w:b/>
              </w:rPr>
              <w:t xml:space="preserve">Valor </w:t>
            </w:r>
            <w:proofErr w:type="spellStart"/>
            <w:r>
              <w:rPr>
                <w:b/>
              </w:rPr>
              <w:t>mínimo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cartera</w:t>
            </w:r>
            <w:proofErr w:type="spellEnd"/>
            <w:r>
              <w:rPr>
                <w:b/>
              </w:rPr>
              <w:t xml:space="preserve"> (€)</w:t>
            </w:r>
          </w:p>
        </w:tc>
        <w:tc>
          <w:tcPr>
            <w:tcW w:w="1408" w:type="dxa"/>
            <w:shd w:val="clear" w:color="auto" w:fill="DAEEF3" w:themeFill="accent5" w:themeFillTint="33"/>
            <w:vAlign w:val="center"/>
          </w:tcPr>
          <w:p w14:paraId="14801DF9" w14:textId="3ED09E99" w:rsidR="00F41961" w:rsidRPr="00F41961" w:rsidRDefault="00F41961" w:rsidP="00710EB6">
            <w:pPr>
              <w:jc w:val="center"/>
              <w:rPr>
                <w:b/>
                <w:color w:val="B6DDE8" w:themeColor="accent5" w:themeTint="66"/>
              </w:rPr>
            </w:pPr>
            <w:proofErr w:type="spellStart"/>
            <w:r w:rsidRPr="00F41961">
              <w:rPr>
                <w:b/>
              </w:rPr>
              <w:t>Honorarios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cartera</w:t>
            </w:r>
            <w:proofErr w:type="spellEnd"/>
            <w:r>
              <w:rPr>
                <w:b/>
              </w:rPr>
              <w:t xml:space="preserve"> (€)</w:t>
            </w:r>
          </w:p>
        </w:tc>
      </w:tr>
      <w:tr w:rsidR="007D2735" w14:paraId="2F3DCA7C" w14:textId="120A9913" w:rsidTr="00073089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4F2A9" w14:textId="77777777" w:rsidR="007D2735" w:rsidRDefault="007D2735" w:rsidP="007D2735">
            <w:r>
              <w:t>1T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E2205" w14:textId="1F08E0D5" w:rsidR="007D2735" w:rsidRDefault="007D2735" w:rsidP="007D2735">
            <w:pPr>
              <w:jc w:val="right"/>
            </w:pPr>
            <w:r>
              <w:t>50</w:t>
            </w:r>
            <w:r w:rsidRPr="00842239">
              <w:t>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C17D9" w14:textId="19C72D97" w:rsidR="007D2735" w:rsidRDefault="007D2735" w:rsidP="007D2735">
            <w:pPr>
              <w:jc w:val="right"/>
            </w:pPr>
            <w:r>
              <w:t>2,08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BA763" w14:textId="12DFBD99" w:rsidR="007D2735" w:rsidRDefault="007D2735" w:rsidP="007D2735">
            <w:pPr>
              <w:jc w:val="right"/>
            </w:pPr>
            <w:r>
              <w:t>0,69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16CB7" w14:textId="427A25E0" w:rsidR="007D2735" w:rsidRDefault="007D2735" w:rsidP="007D2735">
            <w:pPr>
              <w:jc w:val="right"/>
            </w:pPr>
            <w:r>
              <w:t>4,16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6399" w14:textId="568AF87E" w:rsidR="007D2735" w:rsidRDefault="007D2735" w:rsidP="007D2735">
            <w:pPr>
              <w:jc w:val="right"/>
            </w:pPr>
            <w:r>
              <w:t>2.704.000 €</w:t>
            </w:r>
          </w:p>
        </w:tc>
        <w:tc>
          <w:tcPr>
            <w:tcW w:w="1408" w:type="dxa"/>
            <w:vAlign w:val="center"/>
          </w:tcPr>
          <w:p w14:paraId="3B9F298C" w14:textId="7566D07B" w:rsidR="007D2735" w:rsidRDefault="007D2735" w:rsidP="007D2735">
            <w:pPr>
              <w:jc w:val="right"/>
            </w:pPr>
            <w:r>
              <w:t>108.160 €</w:t>
            </w:r>
          </w:p>
        </w:tc>
      </w:tr>
      <w:tr w:rsidR="007D2735" w14:paraId="0BE18FA0" w14:textId="6409A9D0" w:rsidTr="00073089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DD215" w14:textId="77777777" w:rsidR="007D2735" w:rsidRDefault="007D2735" w:rsidP="007D2735">
            <w:r>
              <w:t>2T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16412" w14:textId="546B8DA4" w:rsidR="007D2735" w:rsidRDefault="007D2735" w:rsidP="007D2735">
            <w:pPr>
              <w:jc w:val="right"/>
            </w:pPr>
            <w:r>
              <w:t>50</w:t>
            </w:r>
            <w:r w:rsidRPr="00842239">
              <w:t>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C482" w14:textId="3F4EA375" w:rsidR="007D2735" w:rsidRDefault="007D2735" w:rsidP="007D2735">
            <w:pPr>
              <w:jc w:val="right"/>
            </w:pPr>
            <w:r>
              <w:t>2,08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76B05" w14:textId="585CEFC9" w:rsidR="007D2735" w:rsidRDefault="007D2735" w:rsidP="007D2735">
            <w:pPr>
              <w:jc w:val="right"/>
            </w:pPr>
            <w:r>
              <w:t>0,69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176B5" w14:textId="2AB69511" w:rsidR="007D2735" w:rsidRDefault="007D2735" w:rsidP="007D2735">
            <w:pPr>
              <w:jc w:val="right"/>
            </w:pPr>
            <w:r>
              <w:t>4,16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3DA10" w14:textId="37CF73E7" w:rsidR="007D2735" w:rsidRDefault="007D2735" w:rsidP="007D2735">
            <w:pPr>
              <w:jc w:val="right"/>
            </w:pPr>
            <w:r>
              <w:t>2.704.000 €</w:t>
            </w:r>
          </w:p>
        </w:tc>
        <w:tc>
          <w:tcPr>
            <w:tcW w:w="1408" w:type="dxa"/>
            <w:vAlign w:val="center"/>
          </w:tcPr>
          <w:p w14:paraId="61C4751D" w14:textId="45BA1377" w:rsidR="007D2735" w:rsidRDefault="007D2735" w:rsidP="007D2735">
            <w:pPr>
              <w:jc w:val="right"/>
            </w:pPr>
            <w:r>
              <w:t>108.160 €</w:t>
            </w:r>
          </w:p>
        </w:tc>
      </w:tr>
      <w:tr w:rsidR="007D2735" w14:paraId="407F3A59" w14:textId="48CDD099" w:rsidTr="00073089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B19B" w14:textId="77777777" w:rsidR="007D2735" w:rsidRDefault="007D2735" w:rsidP="007D2735">
            <w:r>
              <w:t>3T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D8842" w14:textId="1847AB0F" w:rsidR="007D2735" w:rsidRDefault="007D2735" w:rsidP="007D2735">
            <w:pPr>
              <w:jc w:val="right"/>
            </w:pPr>
            <w:r w:rsidRPr="00842239">
              <w:t>60.000 €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13CF8" w14:textId="4BD2218E" w:rsidR="007D2735" w:rsidRDefault="007D2735" w:rsidP="007D2735">
            <w:pPr>
              <w:jc w:val="right"/>
            </w:pPr>
            <w:r>
              <w:t>2,49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CCCA4" w14:textId="533D50B0" w:rsidR="007D2735" w:rsidRDefault="007D2735" w:rsidP="007D2735">
            <w:pPr>
              <w:jc w:val="right"/>
            </w:pPr>
            <w:r>
              <w:t>0,83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35B30" w14:textId="1B81388B" w:rsidR="007D2735" w:rsidRDefault="007D2735" w:rsidP="007D2735">
            <w:pPr>
              <w:jc w:val="right"/>
            </w:pPr>
            <w:r>
              <w:t>4,99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E0F56" w14:textId="3936CE1C" w:rsidR="007D2735" w:rsidRDefault="007D2735" w:rsidP="007D2735">
            <w:pPr>
              <w:jc w:val="right"/>
            </w:pPr>
            <w:r>
              <w:t>3.243.500 €</w:t>
            </w:r>
          </w:p>
        </w:tc>
        <w:tc>
          <w:tcPr>
            <w:tcW w:w="1408" w:type="dxa"/>
            <w:vAlign w:val="center"/>
          </w:tcPr>
          <w:p w14:paraId="1AC8491D" w14:textId="1A51624E" w:rsidR="007D2735" w:rsidRDefault="007D2735" w:rsidP="007D2735">
            <w:pPr>
              <w:jc w:val="right"/>
            </w:pPr>
            <w:r>
              <w:t>129.740 €</w:t>
            </w:r>
          </w:p>
        </w:tc>
      </w:tr>
      <w:tr w:rsidR="007D2735" w14:paraId="045AD356" w14:textId="10A9949C" w:rsidTr="00073089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E3595" w14:textId="77777777" w:rsidR="007D2735" w:rsidRDefault="007D2735" w:rsidP="007D2735">
            <w:r>
              <w:t>4T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A7962" w14:textId="572A67E7" w:rsidR="007D2735" w:rsidRDefault="007D2735" w:rsidP="007D2735">
            <w:pPr>
              <w:jc w:val="right"/>
            </w:pPr>
            <w:r>
              <w:t>90</w:t>
            </w:r>
            <w:r w:rsidRPr="00842239">
              <w:t>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F7FF0" w14:textId="0B60E78F" w:rsidR="007D2735" w:rsidRDefault="007D2735" w:rsidP="007D2735">
            <w:pPr>
              <w:jc w:val="right"/>
            </w:pPr>
            <w:r>
              <w:t>3,74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C0424" w14:textId="5BB8AFDF" w:rsidR="007D2735" w:rsidRDefault="007D2735" w:rsidP="007D2735">
            <w:pPr>
              <w:jc w:val="right"/>
            </w:pPr>
            <w:r>
              <w:t>1,25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866A" w14:textId="4690A025" w:rsidR="007D2735" w:rsidRDefault="007D2735" w:rsidP="007D2735">
            <w:pPr>
              <w:jc w:val="right"/>
            </w:pPr>
            <w:r>
              <w:t>7,48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C3FDC" w14:textId="38A8B5E2" w:rsidR="007D2735" w:rsidRDefault="007D2735" w:rsidP="007D2735">
            <w:pPr>
              <w:jc w:val="right"/>
            </w:pPr>
            <w:r>
              <w:t>4.862.000 €</w:t>
            </w:r>
          </w:p>
        </w:tc>
        <w:tc>
          <w:tcPr>
            <w:tcW w:w="1408" w:type="dxa"/>
            <w:vAlign w:val="center"/>
          </w:tcPr>
          <w:p w14:paraId="54B6EB8E" w14:textId="03589AD8" w:rsidR="007D2735" w:rsidRDefault="007D2735" w:rsidP="007D2735">
            <w:pPr>
              <w:jc w:val="right"/>
            </w:pPr>
            <w:r>
              <w:t>194.480 €</w:t>
            </w:r>
          </w:p>
        </w:tc>
      </w:tr>
      <w:tr w:rsidR="00842239" w14:paraId="6BB99E2F" w14:textId="087779FC" w:rsidTr="008B0E8A">
        <w:trPr>
          <w:jc w:val="center"/>
        </w:trPr>
        <w:tc>
          <w:tcPr>
            <w:tcW w:w="1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A39D3" w14:textId="77777777" w:rsidR="00842239" w:rsidRDefault="00842239" w:rsidP="00842239">
            <w:r>
              <w:t>Año</w:t>
            </w:r>
          </w:p>
        </w:tc>
        <w:tc>
          <w:tcPr>
            <w:tcW w:w="145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9143E" w14:textId="3C4E1EE9" w:rsidR="00842239" w:rsidRDefault="00842239" w:rsidP="00842239">
            <w:pPr>
              <w:jc w:val="right"/>
            </w:pPr>
            <w:r>
              <w:t>250.000 €</w:t>
            </w:r>
          </w:p>
        </w:tc>
        <w:tc>
          <w:tcPr>
            <w:tcW w:w="153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A5808" w14:textId="5F452031" w:rsidR="00842239" w:rsidRDefault="007D2735" w:rsidP="00842239">
            <w:pPr>
              <w:jc w:val="right"/>
            </w:pPr>
            <w:r>
              <w:t>10,39</w:t>
            </w:r>
          </w:p>
        </w:tc>
        <w:tc>
          <w:tcPr>
            <w:tcW w:w="1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FE5A7" w14:textId="46FF6698" w:rsidR="00842239" w:rsidRDefault="00950EAC" w:rsidP="00842239">
            <w:pPr>
              <w:jc w:val="right"/>
            </w:pPr>
            <w:r>
              <w:t>0,86</w:t>
            </w:r>
          </w:p>
        </w:tc>
        <w:tc>
          <w:tcPr>
            <w:tcW w:w="142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9FABA" w14:textId="3FDD9C35" w:rsidR="00842239" w:rsidRDefault="00950EAC" w:rsidP="00842239">
            <w:pPr>
              <w:jc w:val="right"/>
            </w:pPr>
            <w:r>
              <w:t>5,19</w:t>
            </w:r>
          </w:p>
        </w:tc>
        <w:tc>
          <w:tcPr>
            <w:tcW w:w="14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4A138" w14:textId="044A7D70" w:rsidR="00842239" w:rsidRDefault="00950EAC" w:rsidP="00842239">
            <w:pPr>
              <w:jc w:val="right"/>
            </w:pPr>
            <w:r>
              <w:t>3.376.750 €</w:t>
            </w:r>
          </w:p>
        </w:tc>
        <w:tc>
          <w:tcPr>
            <w:tcW w:w="1408" w:type="dxa"/>
          </w:tcPr>
          <w:p w14:paraId="6A8F7264" w14:textId="01B8CA2F" w:rsidR="00842239" w:rsidRDefault="00950EAC" w:rsidP="00842239">
            <w:pPr>
              <w:jc w:val="right"/>
            </w:pPr>
            <w:r>
              <w:t>135.070 €</w:t>
            </w:r>
          </w:p>
        </w:tc>
      </w:tr>
    </w:tbl>
    <w:p w14:paraId="4AF65DCB" w14:textId="77777777" w:rsidR="005D5E99" w:rsidRDefault="00FF1050">
      <w:r>
        <w:t xml:space="preserve">La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se </w:t>
      </w:r>
      <w:proofErr w:type="spellStart"/>
      <w:r>
        <w:t>calcula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maduración</w:t>
      </w:r>
      <w:proofErr w:type="spellEnd"/>
      <w:r>
        <w:t xml:space="preserve"> media de 6 meses. En </w:t>
      </w:r>
      <w:proofErr w:type="spellStart"/>
      <w:r>
        <w:t>equilibrio</w:t>
      </w:r>
      <w:proofErr w:type="spellEnd"/>
      <w:r>
        <w:t xml:space="preserve">, </w:t>
      </w:r>
      <w:proofErr w:type="spellStart"/>
      <w:r>
        <w:t>captación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y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ir</w:t>
      </w:r>
      <w:proofErr w:type="spellEnd"/>
      <w:r>
        <w:t xml:space="preserve"> </w:t>
      </w:r>
      <w:proofErr w:type="spellStart"/>
      <w:r>
        <w:t>acompasadas</w:t>
      </w:r>
      <w:proofErr w:type="spellEnd"/>
      <w:r>
        <w:t>.</w:t>
      </w:r>
    </w:p>
    <w:p w14:paraId="6879242A" w14:textId="77777777" w:rsidR="005D5E99" w:rsidRDefault="00FF1050">
      <w:pPr>
        <w:pStyle w:val="Ttulo1"/>
      </w:pPr>
      <w:r>
        <w:t xml:space="preserve">6.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día a día de la </w:t>
      </w:r>
      <w:proofErr w:type="spellStart"/>
      <w:r>
        <w:t>oficina</w:t>
      </w:r>
      <w:proofErr w:type="spellEnd"/>
    </w:p>
    <w:p w14:paraId="0A6D3CEC" w14:textId="2358C9E9" w:rsidR="005D5E99" w:rsidRDefault="007D2735">
      <w:pPr>
        <w:pStyle w:val="Listaconvietas"/>
      </w:pPr>
      <w:r>
        <w:t>Barcelona</w:t>
      </w:r>
      <w:r w:rsidR="00FF1050">
        <w:t xml:space="preserve"> no </w:t>
      </w:r>
      <w:proofErr w:type="spellStart"/>
      <w:r w:rsidR="00FF1050">
        <w:t>debe</w:t>
      </w:r>
      <w:proofErr w:type="spellEnd"/>
      <w:r w:rsidR="00FF1050">
        <w:t xml:space="preserve"> </w:t>
      </w:r>
      <w:proofErr w:type="spellStart"/>
      <w:r w:rsidR="00FF1050">
        <w:t>trabajar</w:t>
      </w:r>
      <w:proofErr w:type="spellEnd"/>
      <w:r w:rsidR="00FF1050">
        <w:t xml:space="preserve"> solo con un </w:t>
      </w:r>
      <w:proofErr w:type="spellStart"/>
      <w:r w:rsidR="00FF1050">
        <w:t>objetivo</w:t>
      </w:r>
      <w:proofErr w:type="spellEnd"/>
      <w:r w:rsidR="00FF1050">
        <w:t xml:space="preserve"> de </w:t>
      </w:r>
      <w:proofErr w:type="spellStart"/>
      <w:r w:rsidR="00FF1050">
        <w:t>facturación</w:t>
      </w:r>
      <w:proofErr w:type="spellEnd"/>
      <w:r w:rsidR="00FF1050">
        <w:t xml:space="preserve">; </w:t>
      </w:r>
      <w:proofErr w:type="spellStart"/>
      <w:r w:rsidR="00FF1050">
        <w:t>debe</w:t>
      </w:r>
      <w:proofErr w:type="spellEnd"/>
      <w:r w:rsidR="00FF1050">
        <w:t xml:space="preserve"> </w:t>
      </w:r>
      <w:proofErr w:type="spellStart"/>
      <w:r w:rsidR="00FF1050">
        <w:t>trabajar</w:t>
      </w:r>
      <w:proofErr w:type="spellEnd"/>
      <w:r w:rsidR="00FF1050">
        <w:t xml:space="preserve"> con </w:t>
      </w:r>
      <w:proofErr w:type="spellStart"/>
      <w:r w:rsidR="008A3E0F">
        <w:t>cinco</w:t>
      </w:r>
      <w:proofErr w:type="spellEnd"/>
      <w:r w:rsidR="00FF1050">
        <w:t xml:space="preserve"> </w:t>
      </w:r>
      <w:proofErr w:type="spellStart"/>
      <w:r w:rsidR="00FF1050">
        <w:t>referencias</w:t>
      </w:r>
      <w:proofErr w:type="spellEnd"/>
      <w:r w:rsidR="00FF1050">
        <w:t xml:space="preserve"> </w:t>
      </w:r>
      <w:proofErr w:type="spellStart"/>
      <w:r w:rsidR="00FF1050">
        <w:t>simultáneas</w:t>
      </w:r>
      <w:proofErr w:type="spellEnd"/>
      <w:r w:rsidR="008A3E0F">
        <w:t xml:space="preserve"> </w:t>
      </w:r>
      <w:proofErr w:type="spellStart"/>
      <w:r w:rsidR="008A3E0F">
        <w:t>basadas</w:t>
      </w:r>
      <w:proofErr w:type="spellEnd"/>
      <w:r w:rsidR="008A3E0F">
        <w:t xml:space="preserve"> </w:t>
      </w:r>
      <w:proofErr w:type="spellStart"/>
      <w:r w:rsidR="008A3E0F">
        <w:t>en</w:t>
      </w:r>
      <w:proofErr w:type="spellEnd"/>
      <w:r w:rsidR="008A3E0F">
        <w:t xml:space="preserve"> </w:t>
      </w:r>
      <w:proofErr w:type="spellStart"/>
      <w:r w:rsidR="008A3E0F">
        <w:t>viviendas</w:t>
      </w:r>
      <w:proofErr w:type="spellEnd"/>
      <w:r w:rsidR="008A3E0F">
        <w:t xml:space="preserve"> </w:t>
      </w:r>
      <w:proofErr w:type="spellStart"/>
      <w:r w:rsidR="008A3E0F">
        <w:t>en</w:t>
      </w:r>
      <w:proofErr w:type="spellEnd"/>
      <w:r w:rsidR="008A3E0F">
        <w:t xml:space="preserve"> </w:t>
      </w:r>
      <w:proofErr w:type="spellStart"/>
      <w:r w:rsidR="008A3E0F">
        <w:t>exclusiva</w:t>
      </w:r>
      <w:proofErr w:type="spellEnd"/>
      <w:r w:rsidR="00FF1050">
        <w:t xml:space="preserve">: </w:t>
      </w:r>
      <w:proofErr w:type="spellStart"/>
      <w:r w:rsidR="00FF1050">
        <w:t>ventas</w:t>
      </w:r>
      <w:proofErr w:type="spellEnd"/>
      <w:r w:rsidR="00FF1050">
        <w:t>/</w:t>
      </w:r>
      <w:proofErr w:type="spellStart"/>
      <w:r w:rsidR="00FF1050">
        <w:t>mes</w:t>
      </w:r>
      <w:proofErr w:type="spellEnd"/>
      <w:r w:rsidR="00FF1050">
        <w:t xml:space="preserve">, </w:t>
      </w:r>
      <w:proofErr w:type="spellStart"/>
      <w:r w:rsidR="00FF1050">
        <w:t>captación</w:t>
      </w:r>
      <w:proofErr w:type="spellEnd"/>
      <w:r w:rsidR="00FF1050">
        <w:t>/</w:t>
      </w:r>
      <w:proofErr w:type="spellStart"/>
      <w:r w:rsidR="00FF1050">
        <w:t>mes</w:t>
      </w:r>
      <w:proofErr w:type="spellEnd"/>
      <w:r w:rsidR="00FF1050">
        <w:t xml:space="preserve">, </w:t>
      </w:r>
      <w:proofErr w:type="spellStart"/>
      <w:r w:rsidR="00FF1050">
        <w:t>cartera</w:t>
      </w:r>
      <w:proofErr w:type="spellEnd"/>
      <w:r w:rsidR="00FF1050">
        <w:t xml:space="preserve"> </w:t>
      </w:r>
      <w:proofErr w:type="spellStart"/>
      <w:r w:rsidR="00FF1050">
        <w:t>mínima</w:t>
      </w:r>
      <w:proofErr w:type="spellEnd"/>
      <w:r w:rsidR="00FF1050">
        <w:t xml:space="preserve"> </w:t>
      </w:r>
      <w:proofErr w:type="spellStart"/>
      <w:r w:rsidR="00FF1050">
        <w:t>en</w:t>
      </w:r>
      <w:proofErr w:type="spellEnd"/>
      <w:r w:rsidR="00FF1050">
        <w:t xml:space="preserve"> </w:t>
      </w:r>
      <w:proofErr w:type="spellStart"/>
      <w:r w:rsidR="00FF1050">
        <w:t>número</w:t>
      </w:r>
      <w:proofErr w:type="spellEnd"/>
      <w:r w:rsidR="008A3E0F">
        <w:t xml:space="preserve">, </w:t>
      </w:r>
      <w:r w:rsidR="00FF1050">
        <w:t xml:space="preserve">valor </w:t>
      </w:r>
      <w:proofErr w:type="spellStart"/>
      <w:r w:rsidR="00FF1050">
        <w:t>mínimo</w:t>
      </w:r>
      <w:proofErr w:type="spellEnd"/>
      <w:r w:rsidR="00FF1050">
        <w:t xml:space="preserve"> de </w:t>
      </w:r>
      <w:proofErr w:type="spellStart"/>
      <w:r w:rsidR="00FF1050">
        <w:t>cartera</w:t>
      </w:r>
      <w:proofErr w:type="spellEnd"/>
      <w:r w:rsidR="008A3E0F">
        <w:t xml:space="preserve"> y </w:t>
      </w:r>
      <w:proofErr w:type="spellStart"/>
      <w:r w:rsidR="008A3E0F">
        <w:t>honorarios</w:t>
      </w:r>
      <w:proofErr w:type="spellEnd"/>
      <w:r w:rsidR="008A3E0F">
        <w:t xml:space="preserve"> de </w:t>
      </w:r>
      <w:proofErr w:type="spellStart"/>
      <w:r w:rsidR="008A3E0F">
        <w:t>cartera</w:t>
      </w:r>
      <w:proofErr w:type="spellEnd"/>
      <w:r w:rsidR="008A3E0F">
        <w:t>.</w:t>
      </w:r>
    </w:p>
    <w:p w14:paraId="1BC6DF29" w14:textId="19178E5A" w:rsidR="005D5E99" w:rsidRDefault="008A3E0F">
      <w:pPr>
        <w:pStyle w:val="Listaconvietas"/>
      </w:pPr>
      <w:r>
        <w:t>L</w:t>
      </w:r>
      <w:r w:rsidR="00FF1050">
        <w:t xml:space="preserve">a </w:t>
      </w:r>
      <w:proofErr w:type="spellStart"/>
      <w:r w:rsidR="00FF1050">
        <w:t>oficina</w:t>
      </w:r>
      <w:proofErr w:type="spellEnd"/>
      <w:r w:rsidR="00FF1050">
        <w:t xml:space="preserve"> </w:t>
      </w:r>
      <w:proofErr w:type="spellStart"/>
      <w:r w:rsidR="00FF1050">
        <w:t>debe</w:t>
      </w:r>
      <w:proofErr w:type="spellEnd"/>
      <w:r w:rsidR="00FF1050">
        <w:t xml:space="preserve"> </w:t>
      </w:r>
      <w:proofErr w:type="spellStart"/>
      <w:r w:rsidR="00FF1050">
        <w:t>sostener</w:t>
      </w:r>
      <w:proofErr w:type="spellEnd"/>
      <w:r w:rsidR="00FF1050">
        <w:t xml:space="preserve"> </w:t>
      </w:r>
      <w:proofErr w:type="spellStart"/>
      <w:r w:rsidR="00FF1050">
        <w:t>una</w:t>
      </w:r>
      <w:proofErr w:type="spellEnd"/>
      <w:r w:rsidR="00FF1050">
        <w:t xml:space="preserve"> </w:t>
      </w:r>
      <w:proofErr w:type="spellStart"/>
      <w:r w:rsidR="00FF1050">
        <w:t>cartera</w:t>
      </w:r>
      <w:proofErr w:type="spellEnd"/>
      <w:r w:rsidR="00FF1050">
        <w:t xml:space="preserve"> viva </w:t>
      </w:r>
      <w:proofErr w:type="spellStart"/>
      <w:r w:rsidR="00FF1050">
        <w:t>aproximada</w:t>
      </w:r>
      <w:proofErr w:type="spellEnd"/>
      <w:r w:rsidR="00FF1050">
        <w:t xml:space="preserve"> de </w:t>
      </w:r>
      <w:r w:rsidR="00FB47AF">
        <w:t>5,19</w:t>
      </w:r>
      <w:r w:rsidR="00FF1050">
        <w:t xml:space="preserve"> </w:t>
      </w:r>
      <w:proofErr w:type="spellStart"/>
      <w:r w:rsidR="009C3BB6">
        <w:t>viviendas</w:t>
      </w:r>
      <w:proofErr w:type="spellEnd"/>
      <w:r w:rsidR="009C3BB6">
        <w:t xml:space="preserve"> </w:t>
      </w:r>
      <w:proofErr w:type="spellStart"/>
      <w:r w:rsidR="00FF1050">
        <w:t>exclusivas</w:t>
      </w:r>
      <w:proofErr w:type="spellEnd"/>
      <w:r w:rsidR="00FF1050">
        <w:t xml:space="preserve"> </w:t>
      </w:r>
      <w:proofErr w:type="spellStart"/>
      <w:r w:rsidR="00FF1050">
        <w:t>activas</w:t>
      </w:r>
      <w:proofErr w:type="spellEnd"/>
      <w:r w:rsidR="00FF1050">
        <w:t xml:space="preserve"> de media al </w:t>
      </w:r>
      <w:proofErr w:type="spellStart"/>
      <w:r w:rsidR="00FF1050">
        <w:t>año</w:t>
      </w:r>
      <w:proofErr w:type="spellEnd"/>
      <w:r w:rsidR="00FF1050">
        <w:t xml:space="preserve"> y </w:t>
      </w:r>
      <w:proofErr w:type="spellStart"/>
      <w:r w:rsidR="00FF1050">
        <w:t>elevarla</w:t>
      </w:r>
      <w:proofErr w:type="spellEnd"/>
      <w:r w:rsidR="00FF1050">
        <w:t xml:space="preserve"> hasta </w:t>
      </w:r>
      <w:proofErr w:type="spellStart"/>
      <w:r w:rsidR="00FF1050">
        <w:t>unas</w:t>
      </w:r>
      <w:proofErr w:type="spellEnd"/>
      <w:r w:rsidR="00FF1050">
        <w:t xml:space="preserve"> </w:t>
      </w:r>
      <w:r w:rsidR="00FB47AF">
        <w:t>7,5</w:t>
      </w:r>
      <w:r w:rsidR="00693275">
        <w:t xml:space="preserve"> </w:t>
      </w:r>
      <w:proofErr w:type="spellStart"/>
      <w:r w:rsidR="00693275">
        <w:t>en</w:t>
      </w:r>
      <w:proofErr w:type="spellEnd"/>
      <w:r w:rsidR="00693275">
        <w:t xml:space="preserve"> </w:t>
      </w:r>
      <w:proofErr w:type="spellStart"/>
      <w:r w:rsidR="00693275">
        <w:t>el</w:t>
      </w:r>
      <w:proofErr w:type="spellEnd"/>
      <w:r w:rsidR="00693275">
        <w:t xml:space="preserve"> 4T</w:t>
      </w:r>
    </w:p>
    <w:p w14:paraId="376BEEED" w14:textId="785747D8" w:rsidR="005D5E99" w:rsidRDefault="00FF1050">
      <w:pPr>
        <w:pStyle w:val="Listaconvietas"/>
      </w:pPr>
      <w:r>
        <w:lastRenderedPageBreak/>
        <w:t xml:space="preserve">En valor, la </w:t>
      </w:r>
      <w:proofErr w:type="spellStart"/>
      <w:r>
        <w:t>oficina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de media </w:t>
      </w:r>
      <w:proofErr w:type="spellStart"/>
      <w:r>
        <w:t>unos</w:t>
      </w:r>
      <w:proofErr w:type="spellEnd"/>
      <w:r>
        <w:t xml:space="preserve"> </w:t>
      </w:r>
      <w:r w:rsidR="00FB47AF">
        <w:t>3,3</w:t>
      </w:r>
      <w:r>
        <w:t xml:space="preserve"> M€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</w:t>
      </w:r>
      <w:r w:rsidR="00075877">
        <w:t xml:space="preserve">de </w:t>
      </w:r>
      <w:proofErr w:type="spellStart"/>
      <w:r w:rsidR="00075877">
        <w:t>viviendas</w:t>
      </w:r>
      <w:proofErr w:type="spellEnd"/>
      <w:r w:rsidR="00075877">
        <w:t xml:space="preserve"> </w:t>
      </w:r>
      <w:proofErr w:type="spellStart"/>
      <w:r w:rsidR="00075877">
        <w:t>en</w:t>
      </w:r>
      <w:proofErr w:type="spellEnd"/>
      <w:r w:rsidR="00075877">
        <w:t xml:space="preserve"> </w:t>
      </w:r>
      <w:proofErr w:type="spellStart"/>
      <w:r w:rsidR="00075877">
        <w:t>exclusiva</w:t>
      </w:r>
      <w:proofErr w:type="spellEnd"/>
      <w:r w:rsidR="00075877">
        <w:t xml:space="preserve"> </w:t>
      </w:r>
      <w:r>
        <w:t xml:space="preserve">y </w:t>
      </w:r>
      <w:proofErr w:type="spellStart"/>
      <w:r>
        <w:t>escalar</w:t>
      </w:r>
      <w:proofErr w:type="spellEnd"/>
      <w:r>
        <w:t xml:space="preserve"> hasta </w:t>
      </w:r>
      <w:proofErr w:type="spellStart"/>
      <w:r>
        <w:t>unos</w:t>
      </w:r>
      <w:proofErr w:type="spellEnd"/>
      <w:r>
        <w:t xml:space="preserve"> </w:t>
      </w:r>
      <w:r w:rsidR="00FB47AF">
        <w:t>5</w:t>
      </w:r>
      <w:r>
        <w:t xml:space="preserve"> M€</w:t>
      </w:r>
      <w:r w:rsidR="00693275"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 w:rsidR="00693275">
        <w:t xml:space="preserve"> </w:t>
      </w:r>
      <w:r>
        <w:t>4T.</w:t>
      </w:r>
    </w:p>
    <w:p w14:paraId="42B9DB6E" w14:textId="77777777" w:rsidR="005D5E99" w:rsidRDefault="00FF1050">
      <w:pPr>
        <w:pStyle w:val="Listaconvietas"/>
      </w:pPr>
      <w:r>
        <w:t xml:space="preserve">Esto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imprescindible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disciplina </w:t>
      </w:r>
      <w:proofErr w:type="spellStart"/>
      <w:r>
        <w:t>semanal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fuerte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captación</w:t>
      </w:r>
      <w:proofErr w:type="spellEnd"/>
      <w:r>
        <w:t xml:space="preserve">, </w:t>
      </w:r>
      <w:proofErr w:type="spellStart"/>
      <w:r>
        <w:t>ajuste</w:t>
      </w:r>
      <w:proofErr w:type="spellEnd"/>
      <w:r>
        <w:t xml:space="preserve"> de </w:t>
      </w:r>
      <w:proofErr w:type="spellStart"/>
      <w:r>
        <w:t>precio</w:t>
      </w:r>
      <w:proofErr w:type="spellEnd"/>
      <w:r>
        <w:t xml:space="preserve">, </w:t>
      </w:r>
      <w:proofErr w:type="spellStart"/>
      <w:r>
        <w:t>seguimiento</w:t>
      </w:r>
      <w:proofErr w:type="spellEnd"/>
      <w:r>
        <w:t xml:space="preserve"> al </w:t>
      </w:r>
      <w:proofErr w:type="spellStart"/>
      <w:r>
        <w:t>propietario</w:t>
      </w:r>
      <w:proofErr w:type="spellEnd"/>
      <w:r>
        <w:t xml:space="preserve"> y </w:t>
      </w:r>
      <w:proofErr w:type="spellStart"/>
      <w:r>
        <w:t>activación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>.</w:t>
      </w:r>
    </w:p>
    <w:p w14:paraId="6F23E2ED" w14:textId="628A4D78" w:rsidR="005D5E99" w:rsidRDefault="00FF1050">
      <w:pPr>
        <w:pStyle w:val="Ttulo1"/>
      </w:pPr>
      <w:r>
        <w:t xml:space="preserve">7. Organización </w:t>
      </w:r>
      <w:proofErr w:type="spellStart"/>
      <w:r>
        <w:t>operativa</w:t>
      </w:r>
      <w:proofErr w:type="spellEnd"/>
    </w:p>
    <w:p w14:paraId="4EC58161" w14:textId="45D73CBF" w:rsidR="005D5E99" w:rsidRPr="00C26CCE" w:rsidRDefault="00FF1050">
      <w:pPr>
        <w:rPr>
          <w:bCs/>
        </w:rPr>
      </w:pPr>
      <w:r>
        <w:rPr>
          <w:b/>
        </w:rPr>
        <w:t xml:space="preserve">Rutina </w:t>
      </w:r>
      <w:proofErr w:type="spellStart"/>
      <w:r w:rsidR="008A3E0F">
        <w:rPr>
          <w:b/>
        </w:rPr>
        <w:t>semanal</w:t>
      </w:r>
      <w:proofErr w:type="spellEnd"/>
      <w:r w:rsidR="008A3E0F">
        <w:rPr>
          <w:b/>
        </w:rPr>
        <w:t xml:space="preserve"> </w:t>
      </w:r>
      <w:proofErr w:type="spellStart"/>
      <w:r w:rsidR="008A3E0F">
        <w:rPr>
          <w:b/>
        </w:rPr>
        <w:t>oficina</w:t>
      </w:r>
      <w:proofErr w:type="spellEnd"/>
      <w:r w:rsidR="008A3E0F">
        <w:rPr>
          <w:b/>
        </w:rPr>
        <w:t xml:space="preserve">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D5E99" w14:paraId="1F431A69" w14:textId="77777777">
        <w:trPr>
          <w:jc w:val="center"/>
        </w:trPr>
        <w:tc>
          <w:tcPr>
            <w:tcW w:w="332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133A5" w14:textId="64E5AAC2" w:rsidR="005D5E99" w:rsidRDefault="00710EB6">
            <w:r>
              <w:rPr>
                <w:b/>
              </w:rPr>
              <w:t>Tarea</w:t>
            </w:r>
          </w:p>
        </w:tc>
        <w:tc>
          <w:tcPr>
            <w:tcW w:w="332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E667" w14:textId="77777777" w:rsidR="005D5E99" w:rsidRDefault="00FF1050">
            <w:proofErr w:type="spellStart"/>
            <w:r>
              <w:rPr>
                <w:b/>
              </w:rPr>
              <w:t>Responsable</w:t>
            </w:r>
            <w:proofErr w:type="spellEnd"/>
            <w:r>
              <w:rPr>
                <w:b/>
              </w:rPr>
              <w:t xml:space="preserve"> principal</w:t>
            </w:r>
          </w:p>
        </w:tc>
        <w:tc>
          <w:tcPr>
            <w:tcW w:w="3324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1F6BA" w14:textId="77777777" w:rsidR="005D5E99" w:rsidRDefault="00FF1050">
            <w:proofErr w:type="spellStart"/>
            <w:r>
              <w:rPr>
                <w:b/>
              </w:rPr>
              <w:t>Actividad</w:t>
            </w:r>
            <w:proofErr w:type="spellEnd"/>
          </w:p>
        </w:tc>
      </w:tr>
      <w:tr w:rsidR="005D5E99" w14:paraId="274A310E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E3A4" w14:textId="1230A151" w:rsidR="005D5E99" w:rsidRDefault="00710EB6">
            <w:proofErr w:type="spellStart"/>
            <w:r>
              <w:t>Planificación</w:t>
            </w:r>
            <w:proofErr w:type="spellEnd"/>
            <w:r>
              <w:t xml:space="preserve"> de la </w:t>
            </w:r>
            <w:proofErr w:type="spellStart"/>
            <w:r>
              <w:t>semana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FEF2" w14:textId="77777777" w:rsidR="005D5E99" w:rsidRDefault="00FF1050">
            <w:r>
              <w:t xml:space="preserve">Todo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equipo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40D7" w14:textId="7AA38702" w:rsidR="005D5E99" w:rsidRDefault="00FF1050">
            <w:proofErr w:type="spellStart"/>
            <w:r>
              <w:t>Reunión</w:t>
            </w:r>
            <w:proofErr w:type="spellEnd"/>
            <w:r>
              <w:t xml:space="preserve"> breve de </w:t>
            </w:r>
            <w:proofErr w:type="spellStart"/>
            <w:r>
              <w:t>arranque</w:t>
            </w:r>
            <w:proofErr w:type="spellEnd"/>
            <w:r>
              <w:t>: agenda de</w:t>
            </w:r>
            <w:r w:rsidR="008B0E8A">
              <w:t xml:space="preserve"> la </w:t>
            </w:r>
            <w:proofErr w:type="spellStart"/>
            <w:r w:rsidR="008B0E8A">
              <w:t>semana</w:t>
            </w:r>
            <w:proofErr w:type="spellEnd"/>
            <w:r>
              <w:t xml:space="preserve">, </w:t>
            </w:r>
            <w:proofErr w:type="spellStart"/>
            <w:r>
              <w:t>visitas</w:t>
            </w:r>
            <w:proofErr w:type="spellEnd"/>
            <w:r>
              <w:t xml:space="preserve">, </w:t>
            </w:r>
            <w:proofErr w:type="spellStart"/>
            <w:r>
              <w:t>llamadas</w:t>
            </w:r>
            <w:proofErr w:type="spellEnd"/>
            <w:r>
              <w:t xml:space="preserve"> </w:t>
            </w:r>
            <w:proofErr w:type="spellStart"/>
            <w:r>
              <w:t>pendientes</w:t>
            </w:r>
            <w:proofErr w:type="spellEnd"/>
            <w:r>
              <w:t xml:space="preserve">, stock </w:t>
            </w:r>
            <w:proofErr w:type="spellStart"/>
            <w:r>
              <w:t>crítico</w:t>
            </w:r>
            <w:proofErr w:type="spellEnd"/>
            <w:r>
              <w:t xml:space="preserve">, AAFF y </w:t>
            </w:r>
            <w:proofErr w:type="spellStart"/>
            <w:r>
              <w:t>cierres</w:t>
            </w:r>
            <w:proofErr w:type="spellEnd"/>
            <w:r>
              <w:t>.</w:t>
            </w:r>
          </w:p>
        </w:tc>
      </w:tr>
      <w:tr w:rsidR="005D5E99" w14:paraId="24684048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9B5C" w14:textId="74B96BB4" w:rsidR="005D5E99" w:rsidRDefault="00710EB6">
            <w:proofErr w:type="spellStart"/>
            <w:r>
              <w:t>Captación</w:t>
            </w:r>
            <w:proofErr w:type="spellEnd"/>
            <w:r>
              <w:t xml:space="preserve"> + </w:t>
            </w:r>
            <w:proofErr w:type="spellStart"/>
            <w:r>
              <w:t>trabajo</w:t>
            </w:r>
            <w:proofErr w:type="spellEnd"/>
            <w:r>
              <w:t xml:space="preserve"> </w:t>
            </w:r>
            <w:proofErr w:type="spellStart"/>
            <w:r>
              <w:t>comercial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CF7E1" w14:textId="77777777" w:rsidR="005D5E99" w:rsidRDefault="00FF1050">
            <w:r>
              <w:t>Consultores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5C4F" w14:textId="77777777" w:rsidR="005D5E99" w:rsidRDefault="00FF1050">
            <w:proofErr w:type="spellStart"/>
            <w:r>
              <w:t>Prospección</w:t>
            </w:r>
            <w:proofErr w:type="spellEnd"/>
            <w:r>
              <w:t xml:space="preserve"> y </w:t>
            </w:r>
            <w:proofErr w:type="spellStart"/>
            <w:r>
              <w:t>captación</w:t>
            </w:r>
            <w:proofErr w:type="spellEnd"/>
            <w:r>
              <w:t xml:space="preserve">: </w:t>
            </w:r>
            <w:proofErr w:type="spellStart"/>
            <w:r>
              <w:t>propietarios</w:t>
            </w:r>
            <w:proofErr w:type="spellEnd"/>
            <w:r>
              <w:t xml:space="preserve">, </w:t>
            </w:r>
            <w:proofErr w:type="spellStart"/>
            <w:r>
              <w:t>seguimiento</w:t>
            </w:r>
            <w:proofErr w:type="spellEnd"/>
            <w:r>
              <w:t xml:space="preserve"> de </w:t>
            </w:r>
            <w:proofErr w:type="spellStart"/>
            <w:r>
              <w:t>contactos</w:t>
            </w:r>
            <w:proofErr w:type="spellEnd"/>
            <w:r>
              <w:t xml:space="preserve">, </w:t>
            </w:r>
            <w:proofErr w:type="spellStart"/>
            <w:r>
              <w:t>llamadas</w:t>
            </w:r>
            <w:proofErr w:type="spellEnd"/>
            <w:r>
              <w:t xml:space="preserve"> de </w:t>
            </w:r>
            <w:proofErr w:type="spellStart"/>
            <w:r>
              <w:t>reactivación</w:t>
            </w:r>
            <w:proofErr w:type="spellEnd"/>
            <w:r>
              <w:t xml:space="preserve"> y agenda de </w:t>
            </w:r>
            <w:proofErr w:type="spellStart"/>
            <w:r>
              <w:t>valoraciones</w:t>
            </w:r>
            <w:proofErr w:type="spellEnd"/>
            <w:r>
              <w:t>.</w:t>
            </w:r>
          </w:p>
        </w:tc>
      </w:tr>
      <w:tr w:rsidR="005D5E99" w14:paraId="5CC06C5F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6CE1E" w14:textId="2B69E958" w:rsidR="005D5E99" w:rsidRDefault="008B0E8A">
            <w:proofErr w:type="spellStart"/>
            <w:r>
              <w:t>Preparación</w:t>
            </w:r>
            <w:proofErr w:type="spellEnd"/>
            <w:r>
              <w:t xml:space="preserve"> </w:t>
            </w:r>
            <w:proofErr w:type="spellStart"/>
            <w:r>
              <w:t>propiedades</w:t>
            </w:r>
            <w:proofErr w:type="spellEnd"/>
            <w:r>
              <w:t xml:space="preserve"> + </w:t>
            </w:r>
            <w:proofErr w:type="spellStart"/>
            <w:r>
              <w:t>planificación</w:t>
            </w:r>
            <w:proofErr w:type="spellEnd"/>
            <w:r>
              <w:t xml:space="preserve"> </w:t>
            </w:r>
            <w:proofErr w:type="spellStart"/>
            <w:r>
              <w:t>visitas</w:t>
            </w:r>
            <w:proofErr w:type="spellEnd"/>
            <w:r w:rsidR="00710EB6">
              <w:t xml:space="preserve"> 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E2512" w14:textId="0AD7A783" w:rsidR="005D5E99" w:rsidRDefault="007D2735">
            <w:r>
              <w:t>Alison</w:t>
            </w:r>
            <w:r w:rsidR="00FF1050">
              <w:t xml:space="preserve"> + </w:t>
            </w:r>
            <w:proofErr w:type="spellStart"/>
            <w:r w:rsidR="00FF1050">
              <w:t>consultores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0B05" w14:textId="77777777" w:rsidR="005D5E99" w:rsidRDefault="00FF1050">
            <w:proofErr w:type="spellStart"/>
            <w:r>
              <w:t>Gestión</w:t>
            </w:r>
            <w:proofErr w:type="spellEnd"/>
            <w:r>
              <w:t xml:space="preserve"> de </w:t>
            </w:r>
            <w:proofErr w:type="spellStart"/>
            <w:r>
              <w:t>expedientes</w:t>
            </w:r>
            <w:proofErr w:type="spellEnd"/>
            <w:r>
              <w:t xml:space="preserve">, </w:t>
            </w:r>
            <w:proofErr w:type="spellStart"/>
            <w:r>
              <w:t>preparación</w:t>
            </w:r>
            <w:proofErr w:type="spellEnd"/>
            <w:r>
              <w:t xml:space="preserve"> de </w:t>
            </w:r>
            <w:proofErr w:type="spellStart"/>
            <w:r>
              <w:t>inmuebles</w:t>
            </w:r>
            <w:proofErr w:type="spellEnd"/>
            <w:r>
              <w:t xml:space="preserve">, </w:t>
            </w:r>
            <w:proofErr w:type="spellStart"/>
            <w:r>
              <w:t>coordinación</w:t>
            </w:r>
            <w:proofErr w:type="spellEnd"/>
            <w:r>
              <w:t xml:space="preserve"> de marketing, </w:t>
            </w:r>
            <w:proofErr w:type="spellStart"/>
            <w:r>
              <w:t>confirmación</w:t>
            </w:r>
            <w:proofErr w:type="spellEnd"/>
            <w:r>
              <w:t xml:space="preserve"> de </w:t>
            </w:r>
            <w:proofErr w:type="spellStart"/>
            <w:r>
              <w:t>visitas</w:t>
            </w:r>
            <w:proofErr w:type="spellEnd"/>
            <w:r>
              <w:t xml:space="preserve"> y </w:t>
            </w:r>
            <w:proofErr w:type="spellStart"/>
            <w:r>
              <w:t>compradores</w:t>
            </w:r>
            <w:proofErr w:type="spellEnd"/>
            <w:r>
              <w:t>.</w:t>
            </w:r>
          </w:p>
        </w:tc>
      </w:tr>
      <w:tr w:rsidR="005D5E99" w14:paraId="32AB54DB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A6322" w14:textId="18397095" w:rsidR="005D5E99" w:rsidRDefault="008B0E8A">
            <w:proofErr w:type="spellStart"/>
            <w:r>
              <w:t>Visitas</w:t>
            </w:r>
            <w:proofErr w:type="spellEnd"/>
            <w:r>
              <w:t xml:space="preserve"> + labor </w:t>
            </w:r>
            <w:proofErr w:type="spellStart"/>
            <w:r>
              <w:t>comercial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9FB65" w14:textId="77777777" w:rsidR="005D5E99" w:rsidRDefault="00FF1050">
            <w:r>
              <w:t>Consultores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4F0C" w14:textId="77777777" w:rsidR="005D5E99" w:rsidRDefault="00FF1050">
            <w:proofErr w:type="spellStart"/>
            <w:r>
              <w:t>Visitas</w:t>
            </w:r>
            <w:proofErr w:type="spellEnd"/>
            <w:r>
              <w:t xml:space="preserve">, </w:t>
            </w:r>
            <w:proofErr w:type="spellStart"/>
            <w:r>
              <w:t>seguimiento</w:t>
            </w:r>
            <w:proofErr w:type="spellEnd"/>
            <w:r>
              <w:t xml:space="preserve"> de </w:t>
            </w:r>
            <w:proofErr w:type="spellStart"/>
            <w:r>
              <w:t>compradores</w:t>
            </w:r>
            <w:proofErr w:type="spellEnd"/>
            <w:r>
              <w:t xml:space="preserve">, </w:t>
            </w:r>
            <w:proofErr w:type="spellStart"/>
            <w:r>
              <w:t>negociación</w:t>
            </w:r>
            <w:proofErr w:type="spellEnd"/>
            <w:r>
              <w:t xml:space="preserve"> y </w:t>
            </w:r>
            <w:proofErr w:type="spellStart"/>
            <w:r>
              <w:t>cierres</w:t>
            </w:r>
            <w:proofErr w:type="spellEnd"/>
            <w:r>
              <w:t>.</w:t>
            </w:r>
          </w:p>
        </w:tc>
      </w:tr>
      <w:tr w:rsidR="005D5E99" w14:paraId="768DBACD" w14:textId="77777777">
        <w:trPr>
          <w:jc w:val="center"/>
        </w:trPr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12B3" w14:textId="198B4EB5" w:rsidR="005D5E99" w:rsidRDefault="008B0E8A">
            <w:r>
              <w:t xml:space="preserve">Cierre </w:t>
            </w:r>
            <w:proofErr w:type="spellStart"/>
            <w:r>
              <w:t>s</w:t>
            </w:r>
            <w:r w:rsidR="008A3E0F">
              <w:t>emanal</w:t>
            </w:r>
            <w:proofErr w:type="spellEnd"/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3F42" w14:textId="15205CD1" w:rsidR="005D5E99" w:rsidRDefault="007D2735">
            <w:r>
              <w:t>Ana</w:t>
            </w:r>
            <w:r w:rsidR="00FF1050">
              <w:t xml:space="preserve"> + </w:t>
            </w:r>
            <w:r>
              <w:t>Alison</w:t>
            </w:r>
          </w:p>
        </w:tc>
        <w:tc>
          <w:tcPr>
            <w:tcW w:w="33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4A5E9" w14:textId="0824E4DF" w:rsidR="005D5E99" w:rsidRDefault="00FF1050">
            <w:r>
              <w:t xml:space="preserve">Cierre </w:t>
            </w:r>
            <w:proofErr w:type="spellStart"/>
            <w:r>
              <w:t>operativo</w:t>
            </w:r>
            <w:proofErr w:type="spellEnd"/>
            <w:r>
              <w:t xml:space="preserve"> de</w:t>
            </w:r>
            <w:r w:rsidR="008B0E8A">
              <w:t xml:space="preserve"> la </w:t>
            </w:r>
            <w:proofErr w:type="spellStart"/>
            <w:r w:rsidR="008B0E8A">
              <w:t>semana</w:t>
            </w:r>
            <w:proofErr w:type="spellEnd"/>
            <w:r>
              <w:t xml:space="preserve">: </w:t>
            </w:r>
            <w:proofErr w:type="spellStart"/>
            <w:r>
              <w:t>revisión</w:t>
            </w:r>
            <w:proofErr w:type="spellEnd"/>
            <w:r>
              <w:t xml:space="preserve"> de </w:t>
            </w:r>
            <w:proofErr w:type="spellStart"/>
            <w:r>
              <w:t>métricas</w:t>
            </w:r>
            <w:proofErr w:type="spellEnd"/>
            <w:r>
              <w:t xml:space="preserve">, </w:t>
            </w:r>
            <w:proofErr w:type="spellStart"/>
            <w:r>
              <w:t>incidencias</w:t>
            </w:r>
            <w:proofErr w:type="spellEnd"/>
            <w:r>
              <w:t xml:space="preserve">, </w:t>
            </w:r>
            <w:proofErr w:type="spellStart"/>
            <w:r>
              <w:t>oportunidades</w:t>
            </w:r>
            <w:proofErr w:type="spellEnd"/>
            <w:r>
              <w:t xml:space="preserve"> y </w:t>
            </w:r>
            <w:proofErr w:type="spellStart"/>
            <w:r>
              <w:t>compromisos</w:t>
            </w:r>
            <w:proofErr w:type="spellEnd"/>
            <w:r>
              <w:t xml:space="preserve"> </w:t>
            </w:r>
          </w:p>
        </w:tc>
      </w:tr>
    </w:tbl>
    <w:p w14:paraId="17FECCE7" w14:textId="77777777" w:rsidR="008A3E0F" w:rsidRDefault="008A3E0F">
      <w:pPr>
        <w:rPr>
          <w:b/>
        </w:rPr>
      </w:pPr>
    </w:p>
    <w:p w14:paraId="36443E8A" w14:textId="059DF64E" w:rsidR="005D5E99" w:rsidRPr="007E0103" w:rsidRDefault="00FF1050">
      <w:pPr>
        <w:rPr>
          <w:bCs/>
        </w:rPr>
      </w:pPr>
      <w:r w:rsidRPr="007E0103">
        <w:rPr>
          <w:b/>
        </w:rPr>
        <w:t xml:space="preserve">Rutina </w:t>
      </w:r>
      <w:proofErr w:type="spellStart"/>
      <w:r w:rsidR="008A3E0F">
        <w:rPr>
          <w:b/>
        </w:rPr>
        <w:t>diaria</w:t>
      </w:r>
      <w:proofErr w:type="spellEnd"/>
      <w:r w:rsidR="008A3E0F">
        <w:rPr>
          <w:b/>
        </w:rPr>
        <w:t xml:space="preserve"> </w:t>
      </w:r>
      <w:proofErr w:type="spellStart"/>
      <w:r w:rsidRPr="007E0103">
        <w:rPr>
          <w:b/>
        </w:rPr>
        <w:t>recomendada</w:t>
      </w:r>
      <w:proofErr w:type="spellEnd"/>
      <w:r w:rsidR="00C26CCE" w:rsidRPr="007E0103">
        <w:rPr>
          <w:b/>
        </w:rPr>
        <w:t xml:space="preserve"> </w:t>
      </w:r>
      <w:r w:rsidR="00C71DAD" w:rsidRPr="007E0103">
        <w:rPr>
          <w:b/>
        </w:rPr>
        <w:t xml:space="preserve">para la Coordinadora </w:t>
      </w:r>
    </w:p>
    <w:p w14:paraId="731FF58B" w14:textId="60FA72DA" w:rsidR="005D5E99" w:rsidRPr="007E0103" w:rsidRDefault="00FF1050">
      <w:pPr>
        <w:pStyle w:val="Listaconvietas"/>
      </w:pPr>
      <w:r w:rsidRPr="007E0103">
        <w:t xml:space="preserve">Lunes: </w:t>
      </w:r>
      <w:proofErr w:type="spellStart"/>
      <w:r w:rsidRPr="007E0103">
        <w:t>revisión</w:t>
      </w:r>
      <w:proofErr w:type="spellEnd"/>
      <w:r w:rsidRPr="007E0103">
        <w:t xml:space="preserve"> completa de </w:t>
      </w:r>
      <w:proofErr w:type="spellStart"/>
      <w:r w:rsidRPr="007E0103">
        <w:t>cartera</w:t>
      </w:r>
      <w:proofErr w:type="spellEnd"/>
      <w:r w:rsidRPr="007E0103">
        <w:t xml:space="preserve">, </w:t>
      </w:r>
      <w:proofErr w:type="spellStart"/>
      <w:r w:rsidRPr="007E0103">
        <w:t>semáforo</w:t>
      </w:r>
      <w:proofErr w:type="spellEnd"/>
      <w:r w:rsidRPr="007E0103">
        <w:t xml:space="preserve"> de </w:t>
      </w:r>
      <w:proofErr w:type="spellStart"/>
      <w:r w:rsidRPr="007E0103">
        <w:t>inmuebles</w:t>
      </w:r>
      <w:proofErr w:type="spellEnd"/>
      <w:r w:rsidRPr="007E0103">
        <w:t xml:space="preserve">, </w:t>
      </w:r>
      <w:proofErr w:type="spellStart"/>
      <w:r w:rsidRPr="007E0103">
        <w:t>prioridades</w:t>
      </w:r>
      <w:proofErr w:type="spellEnd"/>
      <w:r w:rsidRPr="007E0103">
        <w:t xml:space="preserve"> de </w:t>
      </w:r>
      <w:proofErr w:type="spellStart"/>
      <w:r w:rsidRPr="007E0103">
        <w:t>captación</w:t>
      </w:r>
      <w:proofErr w:type="spellEnd"/>
      <w:r w:rsidRPr="007E0103">
        <w:t xml:space="preserve"> y agenda de </w:t>
      </w:r>
      <w:proofErr w:type="spellStart"/>
      <w:r w:rsidR="008B0E8A" w:rsidRPr="007E0103">
        <w:t>consultores</w:t>
      </w:r>
      <w:proofErr w:type="spellEnd"/>
      <w:r w:rsidR="00A62412" w:rsidRPr="007E0103">
        <w:t xml:space="preserve"> + revision web </w:t>
      </w:r>
    </w:p>
    <w:p w14:paraId="2C1BC54A" w14:textId="1A375C49" w:rsidR="005D5E99" w:rsidRPr="007E0103" w:rsidRDefault="00FF1050">
      <w:pPr>
        <w:pStyle w:val="Listaconvietas"/>
      </w:pPr>
      <w:r w:rsidRPr="007E0103">
        <w:t>Martes:</w:t>
      </w:r>
      <w:r w:rsidR="005F7162" w:rsidRPr="007E0103">
        <w:t xml:space="preserve"> </w:t>
      </w:r>
      <w:proofErr w:type="spellStart"/>
      <w:r w:rsidR="00A62412" w:rsidRPr="007E0103">
        <w:t>revisi</w:t>
      </w:r>
      <w:r w:rsidR="005F7162" w:rsidRPr="007E0103">
        <w:t>ó</w:t>
      </w:r>
      <w:r w:rsidR="00A62412" w:rsidRPr="007E0103">
        <w:t>n</w:t>
      </w:r>
      <w:proofErr w:type="spellEnd"/>
      <w:r w:rsidR="00A62412" w:rsidRPr="007E0103">
        <w:t xml:space="preserve"> top/</w:t>
      </w:r>
      <w:proofErr w:type="spellStart"/>
      <w:r w:rsidR="00A62412" w:rsidRPr="007E0103">
        <w:t>destacados</w:t>
      </w:r>
      <w:proofErr w:type="spellEnd"/>
      <w:r w:rsidR="00A62412" w:rsidRPr="007E0103">
        <w:t xml:space="preserve"> fotocasa</w:t>
      </w:r>
      <w:r w:rsidR="00F27850">
        <w:t xml:space="preserve"> y</w:t>
      </w:r>
      <w:r w:rsidR="005F7162" w:rsidRPr="007E0103">
        <w:t xml:space="preserve"> </w:t>
      </w:r>
      <w:proofErr w:type="spellStart"/>
      <w:r w:rsidR="00F27850">
        <w:t>comprobación</w:t>
      </w:r>
      <w:proofErr w:type="spellEnd"/>
      <w:r w:rsidR="00F27850">
        <w:t xml:space="preserve"> de</w:t>
      </w:r>
      <w:r w:rsidR="005F7162" w:rsidRPr="007E0103">
        <w:t xml:space="preserve"> 100% </w:t>
      </w:r>
      <w:proofErr w:type="spellStart"/>
      <w:r w:rsidR="005F7162" w:rsidRPr="007E0103">
        <w:t>en</w:t>
      </w:r>
      <w:proofErr w:type="spellEnd"/>
      <w:r w:rsidR="005F7162" w:rsidRPr="007E0103">
        <w:t xml:space="preserve"> los </w:t>
      </w:r>
      <w:proofErr w:type="spellStart"/>
      <w:r w:rsidR="005F7162" w:rsidRPr="007E0103">
        <w:t>anuncios</w:t>
      </w:r>
      <w:proofErr w:type="spellEnd"/>
      <w:r w:rsidR="005F7162" w:rsidRPr="007E0103">
        <w:t xml:space="preserve"> </w:t>
      </w:r>
      <w:proofErr w:type="spellStart"/>
      <w:r w:rsidR="005F7162" w:rsidRPr="007E0103">
        <w:t>en</w:t>
      </w:r>
      <w:proofErr w:type="spellEnd"/>
      <w:r w:rsidR="005F7162" w:rsidRPr="007E0103">
        <w:t xml:space="preserve"> </w:t>
      </w:r>
      <w:proofErr w:type="spellStart"/>
      <w:r w:rsidR="005F7162" w:rsidRPr="007E0103">
        <w:t>idealista</w:t>
      </w:r>
      <w:proofErr w:type="spellEnd"/>
      <w:r w:rsidRPr="007E0103">
        <w:t>.</w:t>
      </w:r>
    </w:p>
    <w:p w14:paraId="406C8206" w14:textId="1D038775" w:rsidR="005D5E99" w:rsidRPr="007E0103" w:rsidRDefault="00FF1050">
      <w:pPr>
        <w:pStyle w:val="Listaconvietas"/>
      </w:pPr>
      <w:proofErr w:type="spellStart"/>
      <w:r w:rsidRPr="007E0103">
        <w:t>Miércoles</w:t>
      </w:r>
      <w:proofErr w:type="spellEnd"/>
      <w:r w:rsidRPr="007E0103">
        <w:t xml:space="preserve">: </w:t>
      </w:r>
      <w:proofErr w:type="spellStart"/>
      <w:r w:rsidR="005F7162" w:rsidRPr="007E0103">
        <w:t>revisión</w:t>
      </w:r>
      <w:proofErr w:type="spellEnd"/>
      <w:r w:rsidR="005F7162" w:rsidRPr="007E0103">
        <w:t xml:space="preserve"> </w:t>
      </w:r>
      <w:proofErr w:type="spellStart"/>
      <w:r w:rsidR="005F7162" w:rsidRPr="007E0103">
        <w:t>carpeta</w:t>
      </w:r>
      <w:proofErr w:type="spellEnd"/>
      <w:r w:rsidR="005F7162" w:rsidRPr="007E0103">
        <w:t xml:space="preserve"> RRSS</w:t>
      </w:r>
    </w:p>
    <w:p w14:paraId="1DC4E75D" w14:textId="3AA1D0F3" w:rsidR="005D5E99" w:rsidRPr="007E0103" w:rsidRDefault="00FF1050">
      <w:pPr>
        <w:pStyle w:val="Listaconvietas"/>
      </w:pPr>
      <w:r w:rsidRPr="007E0103">
        <w:t>Jueves: AAFF (</w:t>
      </w:r>
      <w:r w:rsidR="00FB47AF">
        <w:t>Ana</w:t>
      </w:r>
      <w:r w:rsidRPr="007E0103">
        <w:t xml:space="preserve">), </w:t>
      </w:r>
      <w:proofErr w:type="spellStart"/>
      <w:r w:rsidRPr="007E0103">
        <w:t>reuniones</w:t>
      </w:r>
      <w:proofErr w:type="spellEnd"/>
      <w:r w:rsidRPr="007E0103">
        <w:t xml:space="preserve">, </w:t>
      </w:r>
      <w:proofErr w:type="spellStart"/>
      <w:r w:rsidRPr="007E0103">
        <w:t>seguimiento</w:t>
      </w:r>
      <w:proofErr w:type="spellEnd"/>
      <w:r w:rsidRPr="007E0103">
        <w:t xml:space="preserve"> de </w:t>
      </w:r>
      <w:proofErr w:type="spellStart"/>
      <w:r w:rsidRPr="007E0103">
        <w:t>despachos</w:t>
      </w:r>
      <w:proofErr w:type="spellEnd"/>
      <w:r w:rsidRPr="007E0103">
        <w:t xml:space="preserve"> y </w:t>
      </w:r>
      <w:proofErr w:type="spellStart"/>
      <w:r w:rsidRPr="007E0103">
        <w:t>activación</w:t>
      </w:r>
      <w:proofErr w:type="spellEnd"/>
      <w:r w:rsidRPr="007E0103">
        <w:t xml:space="preserve"> con </w:t>
      </w:r>
      <w:proofErr w:type="spellStart"/>
      <w:r w:rsidRPr="007E0103">
        <w:t>administrados</w:t>
      </w:r>
      <w:proofErr w:type="spellEnd"/>
      <w:r w:rsidRPr="007E0103">
        <w:t>.</w:t>
      </w:r>
    </w:p>
    <w:p w14:paraId="7ADFE41F" w14:textId="2D2BC320" w:rsidR="008B0E8A" w:rsidRDefault="008B0E8A">
      <w:pPr>
        <w:pStyle w:val="Listaconvietas"/>
      </w:pPr>
      <w:r w:rsidRPr="007E0103">
        <w:t xml:space="preserve">Viernes: </w:t>
      </w:r>
      <w:proofErr w:type="spellStart"/>
      <w:r w:rsidRPr="007E0103">
        <w:t>revisión</w:t>
      </w:r>
      <w:proofErr w:type="spellEnd"/>
      <w:r w:rsidRPr="007E0103">
        <w:t xml:space="preserve"> CRM </w:t>
      </w:r>
      <w:r w:rsidR="005F7162" w:rsidRPr="007E0103">
        <w:t xml:space="preserve">+ </w:t>
      </w:r>
      <w:proofErr w:type="spellStart"/>
      <w:r w:rsidR="005F7162" w:rsidRPr="007E0103">
        <w:t>reporte</w:t>
      </w:r>
      <w:proofErr w:type="spellEnd"/>
      <w:r w:rsidR="005F7162" w:rsidRPr="007E0103">
        <w:t xml:space="preserve"> AAFF</w:t>
      </w:r>
    </w:p>
    <w:p w14:paraId="4733A0D0" w14:textId="77777777" w:rsidR="008A3E0F" w:rsidRDefault="008A3E0F" w:rsidP="008A3E0F">
      <w:pPr>
        <w:pStyle w:val="Listaconvietas"/>
        <w:numPr>
          <w:ilvl w:val="0"/>
          <w:numId w:val="0"/>
        </w:numPr>
      </w:pPr>
    </w:p>
    <w:p w14:paraId="2E47BC20" w14:textId="6F45D33E" w:rsidR="008A3E0F" w:rsidRPr="008A3E0F" w:rsidRDefault="008A3E0F" w:rsidP="008A3E0F">
      <w:pPr>
        <w:pStyle w:val="Listaconvietas"/>
        <w:numPr>
          <w:ilvl w:val="0"/>
          <w:numId w:val="0"/>
        </w:numPr>
        <w:rPr>
          <w:b/>
          <w:bCs/>
        </w:rPr>
      </w:pPr>
      <w:r w:rsidRPr="008A3E0F">
        <w:rPr>
          <w:b/>
          <w:bCs/>
        </w:rPr>
        <w:t xml:space="preserve">Rutina </w:t>
      </w:r>
      <w:proofErr w:type="spellStart"/>
      <w:r>
        <w:rPr>
          <w:b/>
          <w:bCs/>
        </w:rPr>
        <w:t>mensual</w:t>
      </w:r>
      <w:proofErr w:type="spellEnd"/>
      <w:r w:rsidRPr="008A3E0F">
        <w:rPr>
          <w:b/>
          <w:bCs/>
        </w:rPr>
        <w:t xml:space="preserve"> </w:t>
      </w:r>
      <w:proofErr w:type="spellStart"/>
      <w:r w:rsidRPr="008A3E0F">
        <w:rPr>
          <w:b/>
          <w:bCs/>
        </w:rPr>
        <w:t>recomendada</w:t>
      </w:r>
      <w:proofErr w:type="spellEnd"/>
      <w:r w:rsidRPr="008A3E0F">
        <w:rPr>
          <w:b/>
          <w:bCs/>
        </w:rPr>
        <w:t xml:space="preserve"> para la Coordinadora </w:t>
      </w:r>
    </w:p>
    <w:p w14:paraId="3C1FE2AC" w14:textId="77777777" w:rsidR="008A3E0F" w:rsidRPr="007E0103" w:rsidRDefault="008A3E0F" w:rsidP="008A3E0F">
      <w:pPr>
        <w:pStyle w:val="Listaconvietas"/>
        <w:numPr>
          <w:ilvl w:val="0"/>
          <w:numId w:val="0"/>
        </w:numPr>
        <w:ind w:left="360"/>
      </w:pPr>
    </w:p>
    <w:p w14:paraId="25ECA3B1" w14:textId="6895D9FC" w:rsidR="005D5E99" w:rsidRPr="007E0103" w:rsidRDefault="00C71DAD">
      <w:pPr>
        <w:pStyle w:val="Listaconvietas"/>
        <w:rPr>
          <w:color w:val="000000" w:themeColor="text1"/>
        </w:rPr>
      </w:pPr>
      <w:proofErr w:type="spellStart"/>
      <w:r w:rsidRPr="007E0103">
        <w:rPr>
          <w:color w:val="000000" w:themeColor="text1"/>
        </w:rPr>
        <w:t>M</w:t>
      </w:r>
      <w:r w:rsidR="00532AF2" w:rsidRPr="007E0103">
        <w:rPr>
          <w:color w:val="000000" w:themeColor="text1"/>
        </w:rPr>
        <w:t>ensualmente</w:t>
      </w:r>
      <w:proofErr w:type="spellEnd"/>
      <w:r w:rsidR="00FF1050" w:rsidRPr="007E0103">
        <w:rPr>
          <w:color w:val="000000" w:themeColor="text1"/>
        </w:rPr>
        <w:t xml:space="preserve">: </w:t>
      </w:r>
      <w:r w:rsidR="005F7162" w:rsidRPr="007E0103">
        <w:rPr>
          <w:color w:val="000000" w:themeColor="text1"/>
        </w:rPr>
        <w:t xml:space="preserve"> </w:t>
      </w:r>
      <w:proofErr w:type="spellStart"/>
      <w:r w:rsidR="005F7162" w:rsidRPr="007E0103">
        <w:rPr>
          <w:color w:val="000000" w:themeColor="text1"/>
        </w:rPr>
        <w:t>extracción</w:t>
      </w:r>
      <w:proofErr w:type="spellEnd"/>
      <w:r w:rsidR="005F7162" w:rsidRPr="007E0103">
        <w:rPr>
          <w:color w:val="000000" w:themeColor="text1"/>
        </w:rPr>
        <w:t xml:space="preserve"> de </w:t>
      </w:r>
      <w:proofErr w:type="spellStart"/>
      <w:r w:rsidR="005F7162" w:rsidRPr="007E0103">
        <w:rPr>
          <w:color w:val="000000" w:themeColor="text1"/>
        </w:rPr>
        <w:t>datos</w:t>
      </w:r>
      <w:proofErr w:type="spellEnd"/>
      <w:r w:rsidR="005F7162" w:rsidRPr="007E0103">
        <w:rPr>
          <w:color w:val="000000" w:themeColor="text1"/>
        </w:rPr>
        <w:t xml:space="preserve"> y </w:t>
      </w:r>
      <w:proofErr w:type="spellStart"/>
      <w:r w:rsidR="005F7162" w:rsidRPr="007E0103">
        <w:rPr>
          <w:color w:val="000000" w:themeColor="text1"/>
        </w:rPr>
        <w:t>mandarlos</w:t>
      </w:r>
      <w:proofErr w:type="spellEnd"/>
      <w:r w:rsidR="005F7162" w:rsidRPr="007E0103">
        <w:rPr>
          <w:color w:val="000000" w:themeColor="text1"/>
        </w:rPr>
        <w:t xml:space="preserve"> a Rodrigo para </w:t>
      </w:r>
      <w:proofErr w:type="spellStart"/>
      <w:r w:rsidR="005F7162" w:rsidRPr="007E0103">
        <w:rPr>
          <w:color w:val="000000" w:themeColor="text1"/>
        </w:rPr>
        <w:t>que</w:t>
      </w:r>
      <w:proofErr w:type="spellEnd"/>
      <w:r w:rsidR="005F7162" w:rsidRPr="007E0103">
        <w:rPr>
          <w:color w:val="000000" w:themeColor="text1"/>
        </w:rPr>
        <w:t xml:space="preserve"> prepare </w:t>
      </w:r>
      <w:proofErr w:type="spellStart"/>
      <w:r w:rsidR="005F7162" w:rsidRPr="007E0103">
        <w:rPr>
          <w:color w:val="000000" w:themeColor="text1"/>
        </w:rPr>
        <w:t>reuni</w:t>
      </w:r>
      <w:r w:rsidR="00F27850">
        <w:rPr>
          <w:color w:val="000000" w:themeColor="text1"/>
        </w:rPr>
        <w:t>ó</w:t>
      </w:r>
      <w:r w:rsidR="005F7162" w:rsidRPr="007E0103">
        <w:rPr>
          <w:color w:val="000000" w:themeColor="text1"/>
        </w:rPr>
        <w:t>n</w:t>
      </w:r>
      <w:proofErr w:type="spellEnd"/>
      <w:r w:rsidR="005F7162" w:rsidRPr="007E0103">
        <w:rPr>
          <w:color w:val="000000" w:themeColor="text1"/>
        </w:rPr>
        <w:t xml:space="preserve"> con </w:t>
      </w:r>
      <w:r w:rsidR="007D2735">
        <w:rPr>
          <w:color w:val="000000" w:themeColor="text1"/>
        </w:rPr>
        <w:t>Ana</w:t>
      </w:r>
    </w:p>
    <w:p w14:paraId="02508D07" w14:textId="77777777" w:rsidR="005D5E99" w:rsidRDefault="00FF1050">
      <w:pPr>
        <w:pStyle w:val="Ttulo1"/>
      </w:pPr>
      <w:r>
        <w:lastRenderedPageBreak/>
        <w:t xml:space="preserve">8. </w:t>
      </w:r>
      <w:proofErr w:type="spellStart"/>
      <w:r>
        <w:t>Reparto</w:t>
      </w:r>
      <w:proofErr w:type="spellEnd"/>
      <w:r>
        <w:t xml:space="preserve"> de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equipo</w:t>
      </w:r>
      <w:proofErr w:type="spellEnd"/>
    </w:p>
    <w:p w14:paraId="673F0335" w14:textId="2A9F987A" w:rsidR="005D5E99" w:rsidRDefault="007D2735">
      <w:r>
        <w:rPr>
          <w:b/>
        </w:rPr>
        <w:t>Ana</w:t>
      </w:r>
      <w:r w:rsidR="00FF1050">
        <w:rPr>
          <w:b/>
        </w:rPr>
        <w:t xml:space="preserve">. </w:t>
      </w:r>
      <w:proofErr w:type="spellStart"/>
      <w:r w:rsidR="00FF1050">
        <w:t>Responsable</w:t>
      </w:r>
      <w:proofErr w:type="spellEnd"/>
      <w:r w:rsidR="00FF1050">
        <w:t xml:space="preserve"> del </w:t>
      </w:r>
      <w:proofErr w:type="spellStart"/>
      <w:r w:rsidR="00FF1050">
        <w:t>cumplimiento</w:t>
      </w:r>
      <w:proofErr w:type="spellEnd"/>
      <w:r w:rsidR="00FF1050">
        <w:t xml:space="preserve"> global de </w:t>
      </w:r>
      <w:proofErr w:type="spellStart"/>
      <w:r w:rsidR="00FF1050">
        <w:t>oficina</w:t>
      </w:r>
      <w:proofErr w:type="spellEnd"/>
      <w:r w:rsidR="00FF1050">
        <w:t xml:space="preserve">. Debe </w:t>
      </w:r>
      <w:proofErr w:type="spellStart"/>
      <w:r w:rsidR="00FF1050">
        <w:t>asegurar</w:t>
      </w:r>
      <w:proofErr w:type="spellEnd"/>
      <w:r w:rsidR="00FF1050">
        <w:t xml:space="preserve"> </w:t>
      </w:r>
      <w:proofErr w:type="spellStart"/>
      <w:r w:rsidR="00FF1050">
        <w:t>el</w:t>
      </w:r>
      <w:proofErr w:type="spellEnd"/>
      <w:r w:rsidR="00FF1050">
        <w:t xml:space="preserve"> </w:t>
      </w:r>
      <w:proofErr w:type="spellStart"/>
      <w:r w:rsidR="00FF1050">
        <w:t>ritmo</w:t>
      </w:r>
      <w:proofErr w:type="spellEnd"/>
      <w:r w:rsidR="00FF1050">
        <w:t xml:space="preserve"> </w:t>
      </w:r>
      <w:proofErr w:type="spellStart"/>
      <w:r w:rsidR="00FF1050">
        <w:t>comercial</w:t>
      </w:r>
      <w:proofErr w:type="spellEnd"/>
      <w:r w:rsidR="00FF1050">
        <w:t xml:space="preserve">, </w:t>
      </w:r>
      <w:proofErr w:type="spellStart"/>
      <w:r w:rsidR="00FF1050">
        <w:t>sostener</w:t>
      </w:r>
      <w:proofErr w:type="spellEnd"/>
      <w:r w:rsidR="00FF1050">
        <w:t xml:space="preserve"> </w:t>
      </w:r>
      <w:proofErr w:type="spellStart"/>
      <w:r w:rsidR="00FF1050">
        <w:t>su</w:t>
      </w:r>
      <w:proofErr w:type="spellEnd"/>
      <w:r w:rsidR="00FF1050">
        <w:t xml:space="preserve"> </w:t>
      </w:r>
      <w:proofErr w:type="spellStart"/>
      <w:r w:rsidR="00FF1050">
        <w:t>propia</w:t>
      </w:r>
      <w:proofErr w:type="spellEnd"/>
      <w:r w:rsidR="00FF1050">
        <w:t xml:space="preserve"> </w:t>
      </w:r>
      <w:proofErr w:type="spellStart"/>
      <w:r w:rsidR="00FF1050">
        <w:t>producción</w:t>
      </w:r>
      <w:proofErr w:type="spellEnd"/>
      <w:r w:rsidR="00FF1050">
        <w:t xml:space="preserve">, </w:t>
      </w:r>
      <w:proofErr w:type="spellStart"/>
      <w:r w:rsidR="00FF1050">
        <w:t>liderar</w:t>
      </w:r>
      <w:proofErr w:type="spellEnd"/>
      <w:r w:rsidR="00FF1050">
        <w:t xml:space="preserve"> </w:t>
      </w:r>
      <w:proofErr w:type="spellStart"/>
      <w:r w:rsidR="00FF1050">
        <w:t>el</w:t>
      </w:r>
      <w:proofErr w:type="spellEnd"/>
      <w:r w:rsidR="00FF1050">
        <w:t xml:space="preserve"> canal AAF</w:t>
      </w:r>
      <w:r w:rsidR="00770ACE">
        <w:t xml:space="preserve">F, </w:t>
      </w:r>
      <w:proofErr w:type="spellStart"/>
      <w:r w:rsidR="00770ACE">
        <w:t>relación</w:t>
      </w:r>
      <w:proofErr w:type="spellEnd"/>
      <w:r w:rsidR="00770ACE">
        <w:t xml:space="preserve"> con </w:t>
      </w:r>
      <w:proofErr w:type="spellStart"/>
      <w:r w:rsidR="00770ACE">
        <w:t>despachos</w:t>
      </w:r>
      <w:proofErr w:type="spellEnd"/>
      <w:r w:rsidR="00770ACE">
        <w:t xml:space="preserve">, </w:t>
      </w:r>
      <w:proofErr w:type="spellStart"/>
      <w:r w:rsidR="00770ACE">
        <w:t>generación</w:t>
      </w:r>
      <w:proofErr w:type="spellEnd"/>
      <w:r w:rsidR="00770ACE">
        <w:t xml:space="preserve"> de </w:t>
      </w:r>
      <w:proofErr w:type="spellStart"/>
      <w:r w:rsidR="00770ACE">
        <w:t>confianza</w:t>
      </w:r>
      <w:proofErr w:type="spellEnd"/>
      <w:r w:rsidR="00770ACE">
        <w:t xml:space="preserve">, </w:t>
      </w:r>
      <w:proofErr w:type="spellStart"/>
      <w:r w:rsidR="00770ACE">
        <w:t>activación</w:t>
      </w:r>
      <w:proofErr w:type="spellEnd"/>
      <w:r w:rsidR="00770ACE">
        <w:t xml:space="preserve"> de </w:t>
      </w:r>
      <w:proofErr w:type="spellStart"/>
      <w:r w:rsidR="00770ACE">
        <w:t>reuniones</w:t>
      </w:r>
      <w:proofErr w:type="spellEnd"/>
      <w:r w:rsidR="00770ACE">
        <w:t xml:space="preserve">, </w:t>
      </w:r>
      <w:proofErr w:type="spellStart"/>
      <w:r w:rsidR="00770ACE">
        <w:t>detección</w:t>
      </w:r>
      <w:proofErr w:type="spellEnd"/>
      <w:r w:rsidR="00770ACE">
        <w:t xml:space="preserve"> de </w:t>
      </w:r>
      <w:proofErr w:type="spellStart"/>
      <w:r w:rsidR="00770ACE">
        <w:t>oportunidades</w:t>
      </w:r>
      <w:proofErr w:type="spellEnd"/>
      <w:r w:rsidR="00770ACE">
        <w:t xml:space="preserve"> y </w:t>
      </w:r>
      <w:proofErr w:type="spellStart"/>
      <w:r w:rsidR="00770ACE">
        <w:t>conversión</w:t>
      </w:r>
      <w:proofErr w:type="spellEnd"/>
      <w:r w:rsidR="00770ACE">
        <w:t xml:space="preserve"> del canal </w:t>
      </w:r>
      <w:proofErr w:type="spellStart"/>
      <w:r w:rsidR="00770ACE">
        <w:t>en</w:t>
      </w:r>
      <w:proofErr w:type="spellEnd"/>
      <w:r w:rsidR="00770ACE">
        <w:t xml:space="preserve"> </w:t>
      </w:r>
      <w:proofErr w:type="spellStart"/>
      <w:r w:rsidR="00770ACE">
        <w:t>captaciones</w:t>
      </w:r>
      <w:proofErr w:type="spellEnd"/>
      <w:r w:rsidR="00770ACE">
        <w:t xml:space="preserve"> reales </w:t>
      </w:r>
      <w:r w:rsidR="00FF1050">
        <w:t xml:space="preserve">y </w:t>
      </w:r>
      <w:proofErr w:type="spellStart"/>
      <w:r w:rsidR="00FF1050">
        <w:t>corregir</w:t>
      </w:r>
      <w:proofErr w:type="spellEnd"/>
      <w:r w:rsidR="00FF1050">
        <w:t xml:space="preserve"> </w:t>
      </w:r>
      <w:proofErr w:type="spellStart"/>
      <w:r w:rsidR="00FF1050">
        <w:t>desviaciones</w:t>
      </w:r>
      <w:proofErr w:type="spellEnd"/>
      <w:r w:rsidR="00FF1050">
        <w:t>.</w:t>
      </w:r>
    </w:p>
    <w:p w14:paraId="776AF4E6" w14:textId="21EA058E" w:rsidR="005D5E99" w:rsidRDefault="007D2735">
      <w:r>
        <w:rPr>
          <w:b/>
        </w:rPr>
        <w:t>Alison</w:t>
      </w:r>
      <w:r w:rsidR="00FF1050">
        <w:rPr>
          <w:b/>
        </w:rPr>
        <w:t xml:space="preserve">. </w:t>
      </w:r>
      <w:proofErr w:type="spellStart"/>
      <w:r w:rsidR="00FF1050">
        <w:t>Dueña</w:t>
      </w:r>
      <w:proofErr w:type="spellEnd"/>
      <w:r w:rsidR="00FF1050">
        <w:t xml:space="preserve"> del </w:t>
      </w:r>
      <w:proofErr w:type="spellStart"/>
      <w:r w:rsidR="00FF1050">
        <w:t>orden</w:t>
      </w:r>
      <w:proofErr w:type="spellEnd"/>
      <w:r w:rsidR="00FF1050">
        <w:t xml:space="preserve"> </w:t>
      </w:r>
      <w:proofErr w:type="spellStart"/>
      <w:r w:rsidR="00FF1050">
        <w:t>administrativo</w:t>
      </w:r>
      <w:proofErr w:type="spellEnd"/>
      <w:r w:rsidR="00FF1050">
        <w:t xml:space="preserve">, agenda, control de </w:t>
      </w:r>
      <w:proofErr w:type="spellStart"/>
      <w:r w:rsidR="00FF1050">
        <w:t>expedientes</w:t>
      </w:r>
      <w:proofErr w:type="spellEnd"/>
      <w:r w:rsidR="00FF1050">
        <w:t xml:space="preserve"> y </w:t>
      </w:r>
      <w:proofErr w:type="spellStart"/>
      <w:r w:rsidR="00FF1050">
        <w:t>trazabilidad</w:t>
      </w:r>
      <w:proofErr w:type="spellEnd"/>
      <w:r w:rsidR="00FF1050">
        <w:t xml:space="preserve">. Su </w:t>
      </w:r>
      <w:proofErr w:type="spellStart"/>
      <w:r w:rsidR="00FF1050">
        <w:t>trabajo</w:t>
      </w:r>
      <w:proofErr w:type="spellEnd"/>
      <w:r w:rsidR="00FF1050">
        <w:t xml:space="preserve"> </w:t>
      </w:r>
      <w:proofErr w:type="spellStart"/>
      <w:r w:rsidR="00FF1050">
        <w:t>impacta</w:t>
      </w:r>
      <w:proofErr w:type="spellEnd"/>
      <w:r w:rsidR="00FF1050">
        <w:t xml:space="preserve"> </w:t>
      </w:r>
      <w:proofErr w:type="spellStart"/>
      <w:r w:rsidR="00FF1050">
        <w:t>directamente</w:t>
      </w:r>
      <w:proofErr w:type="spellEnd"/>
      <w:r w:rsidR="00FF1050">
        <w:t xml:space="preserve"> </w:t>
      </w:r>
      <w:proofErr w:type="spellStart"/>
      <w:r w:rsidR="00FF1050">
        <w:t>en</w:t>
      </w:r>
      <w:proofErr w:type="spellEnd"/>
      <w:r w:rsidR="00FF1050">
        <w:t xml:space="preserve"> </w:t>
      </w:r>
      <w:proofErr w:type="spellStart"/>
      <w:r w:rsidR="00FF1050">
        <w:t>que</w:t>
      </w:r>
      <w:proofErr w:type="spellEnd"/>
      <w:r w:rsidR="00FF1050">
        <w:t xml:space="preserve"> la </w:t>
      </w:r>
      <w:proofErr w:type="spellStart"/>
      <w:r w:rsidR="00FF1050">
        <w:t>oficina</w:t>
      </w:r>
      <w:proofErr w:type="spellEnd"/>
      <w:r w:rsidR="00FF1050">
        <w:t xml:space="preserve"> no </w:t>
      </w:r>
      <w:proofErr w:type="spellStart"/>
      <w:r w:rsidR="00FF1050">
        <w:t>pierda</w:t>
      </w:r>
      <w:proofErr w:type="spellEnd"/>
      <w:r w:rsidR="00FF1050">
        <w:t xml:space="preserve"> </w:t>
      </w:r>
      <w:proofErr w:type="spellStart"/>
      <w:r w:rsidR="00FF1050">
        <w:t>ritmo</w:t>
      </w:r>
      <w:proofErr w:type="spellEnd"/>
      <w:r w:rsidR="00FF1050">
        <w:t xml:space="preserve"> </w:t>
      </w:r>
      <w:proofErr w:type="spellStart"/>
      <w:r w:rsidR="00FF1050">
        <w:t>ni</w:t>
      </w:r>
      <w:proofErr w:type="spellEnd"/>
      <w:r w:rsidR="00FF1050">
        <w:t xml:space="preserve"> </w:t>
      </w:r>
      <w:proofErr w:type="spellStart"/>
      <w:r w:rsidR="00FF1050">
        <w:t>oportunidades</w:t>
      </w:r>
      <w:proofErr w:type="spellEnd"/>
      <w:r w:rsidR="00FF1050">
        <w:t>.</w:t>
      </w:r>
    </w:p>
    <w:p w14:paraId="6BCB99AB" w14:textId="49BBD8DB" w:rsidR="00770ACE" w:rsidRDefault="007D2735" w:rsidP="00770ACE">
      <w:r>
        <w:rPr>
          <w:b/>
        </w:rPr>
        <w:t>Consultor</w:t>
      </w:r>
      <w:r w:rsidR="00FF1050">
        <w:rPr>
          <w:b/>
        </w:rPr>
        <w:t xml:space="preserve">. </w:t>
      </w:r>
      <w:proofErr w:type="spellStart"/>
      <w:r w:rsidR="00770ACE">
        <w:t>Trabajo</w:t>
      </w:r>
      <w:proofErr w:type="spellEnd"/>
      <w:r w:rsidR="00770ACE">
        <w:t xml:space="preserve"> </w:t>
      </w:r>
      <w:proofErr w:type="spellStart"/>
      <w:r w:rsidR="00770ACE">
        <w:t>en</w:t>
      </w:r>
      <w:proofErr w:type="spellEnd"/>
      <w:r w:rsidR="00FF1050">
        <w:t xml:space="preserve"> </w:t>
      </w:r>
      <w:proofErr w:type="spellStart"/>
      <w:r w:rsidR="00FF1050">
        <w:t>captación</w:t>
      </w:r>
      <w:proofErr w:type="spellEnd"/>
      <w:r w:rsidR="00FF1050">
        <w:t xml:space="preserve"> </w:t>
      </w:r>
      <w:proofErr w:type="spellStart"/>
      <w:r w:rsidR="00FF1050">
        <w:t>directa</w:t>
      </w:r>
      <w:proofErr w:type="spellEnd"/>
      <w:r w:rsidR="00FF1050">
        <w:t xml:space="preserve">, </w:t>
      </w:r>
      <w:proofErr w:type="spellStart"/>
      <w:r w:rsidR="00FF1050">
        <w:t>exclusivas</w:t>
      </w:r>
      <w:proofErr w:type="spellEnd"/>
      <w:r w:rsidR="00FF1050">
        <w:t xml:space="preserve"> </w:t>
      </w:r>
      <w:proofErr w:type="spellStart"/>
      <w:r w:rsidR="00FF1050">
        <w:t>vendibles</w:t>
      </w:r>
      <w:proofErr w:type="spellEnd"/>
      <w:r w:rsidR="00FF1050">
        <w:t xml:space="preserve">, </w:t>
      </w:r>
      <w:proofErr w:type="spellStart"/>
      <w:r w:rsidR="00FF1050">
        <w:t>visitas</w:t>
      </w:r>
      <w:proofErr w:type="spellEnd"/>
      <w:r w:rsidR="00FF1050">
        <w:t xml:space="preserve">, </w:t>
      </w:r>
      <w:proofErr w:type="spellStart"/>
      <w:r w:rsidR="00FF1050">
        <w:t>compradores</w:t>
      </w:r>
      <w:proofErr w:type="spellEnd"/>
      <w:r w:rsidR="00FF1050">
        <w:t xml:space="preserve"> y </w:t>
      </w:r>
      <w:proofErr w:type="spellStart"/>
      <w:r w:rsidR="00FF1050">
        <w:t>cierres</w:t>
      </w:r>
      <w:proofErr w:type="spellEnd"/>
      <w:r w:rsidR="00770ACE">
        <w:t xml:space="preserve"> y con AAFF, </w:t>
      </w:r>
      <w:proofErr w:type="spellStart"/>
      <w:r w:rsidR="00770ACE">
        <w:t>relación</w:t>
      </w:r>
      <w:proofErr w:type="spellEnd"/>
      <w:r w:rsidR="00770ACE">
        <w:t xml:space="preserve"> con </w:t>
      </w:r>
      <w:proofErr w:type="spellStart"/>
      <w:r w:rsidR="00770ACE">
        <w:t>despachos</w:t>
      </w:r>
      <w:proofErr w:type="spellEnd"/>
      <w:r w:rsidR="00770ACE">
        <w:t xml:space="preserve">, </w:t>
      </w:r>
      <w:proofErr w:type="spellStart"/>
      <w:r w:rsidR="00770ACE">
        <w:t>generación</w:t>
      </w:r>
      <w:proofErr w:type="spellEnd"/>
      <w:r w:rsidR="00770ACE">
        <w:t xml:space="preserve"> de </w:t>
      </w:r>
      <w:proofErr w:type="spellStart"/>
      <w:r w:rsidR="00770ACE">
        <w:t>confianza</w:t>
      </w:r>
      <w:proofErr w:type="spellEnd"/>
      <w:r w:rsidR="00770ACE">
        <w:t xml:space="preserve">, </w:t>
      </w:r>
      <w:proofErr w:type="spellStart"/>
      <w:r w:rsidR="00770ACE">
        <w:t>activación</w:t>
      </w:r>
      <w:proofErr w:type="spellEnd"/>
      <w:r w:rsidR="00770ACE">
        <w:t xml:space="preserve"> de </w:t>
      </w:r>
      <w:proofErr w:type="spellStart"/>
      <w:r w:rsidR="00770ACE">
        <w:t>reuniones</w:t>
      </w:r>
      <w:proofErr w:type="spellEnd"/>
      <w:r w:rsidR="00770ACE">
        <w:t xml:space="preserve">, </w:t>
      </w:r>
      <w:proofErr w:type="spellStart"/>
      <w:r w:rsidR="00770ACE">
        <w:t>detección</w:t>
      </w:r>
      <w:proofErr w:type="spellEnd"/>
      <w:r w:rsidR="00770ACE">
        <w:t xml:space="preserve"> de </w:t>
      </w:r>
      <w:proofErr w:type="spellStart"/>
      <w:r w:rsidR="00770ACE">
        <w:t>oportunidades</w:t>
      </w:r>
      <w:proofErr w:type="spellEnd"/>
      <w:r w:rsidR="00770ACE">
        <w:t xml:space="preserve"> y </w:t>
      </w:r>
      <w:proofErr w:type="spellStart"/>
      <w:r w:rsidR="00770ACE">
        <w:t>conversión</w:t>
      </w:r>
      <w:proofErr w:type="spellEnd"/>
      <w:r w:rsidR="00770ACE">
        <w:t xml:space="preserve"> del canal </w:t>
      </w:r>
      <w:proofErr w:type="spellStart"/>
      <w:r w:rsidR="00770ACE">
        <w:t>en</w:t>
      </w:r>
      <w:proofErr w:type="spellEnd"/>
      <w:r w:rsidR="00770ACE">
        <w:t xml:space="preserve"> </w:t>
      </w:r>
      <w:proofErr w:type="spellStart"/>
      <w:r w:rsidR="00770ACE">
        <w:t>captaciones</w:t>
      </w:r>
      <w:proofErr w:type="spellEnd"/>
      <w:r w:rsidR="00770ACE">
        <w:t xml:space="preserve"> reales.</w:t>
      </w:r>
    </w:p>
    <w:p w14:paraId="2DDD95C3" w14:textId="67D630F3" w:rsidR="00663219" w:rsidRDefault="00FF1050" w:rsidP="008F0A91">
      <w:pPr>
        <w:pStyle w:val="Ttulo1"/>
      </w:pPr>
      <w:r>
        <w:t xml:space="preserve">9. </w:t>
      </w:r>
      <w:proofErr w:type="spellStart"/>
      <w:r>
        <w:t>Objetivos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 de </w:t>
      </w:r>
      <w:proofErr w:type="spellStart"/>
      <w:r>
        <w:t>referencia</w:t>
      </w:r>
      <w:proofErr w:type="spellEnd"/>
    </w:p>
    <w:p w14:paraId="310DE154" w14:textId="00EFD8E4" w:rsidR="008F0A91" w:rsidRDefault="008F0A91" w:rsidP="008F0A91">
      <w:r>
        <w:t xml:space="preserve">Del </w:t>
      </w:r>
      <w:proofErr w:type="spellStart"/>
      <w:r>
        <w:t>objetivo</w:t>
      </w:r>
      <w:proofErr w:type="spellEnd"/>
      <w:r>
        <w:t xml:space="preserve"> total</w:t>
      </w:r>
      <w:r w:rsidR="00527032">
        <w:t xml:space="preserve"> (</w:t>
      </w:r>
      <w:r w:rsidR="00770ACE">
        <w:t>250</w:t>
      </w:r>
      <w:r w:rsidR="00527032">
        <w:t>.000€)</w:t>
      </w:r>
      <w:r w:rsidR="00AA15CA">
        <w:t>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31"/>
        <w:gridCol w:w="1798"/>
        <w:gridCol w:w="1798"/>
      </w:tblGrid>
      <w:tr w:rsidR="00407620" w:rsidRPr="008A3E0F" w14:paraId="01704186" w14:textId="3F111776" w:rsidTr="00770ACE">
        <w:trPr>
          <w:jc w:val="center"/>
        </w:trPr>
        <w:tc>
          <w:tcPr>
            <w:tcW w:w="1731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6A787" w14:textId="474CBF3E" w:rsidR="00407620" w:rsidRPr="008A3E0F" w:rsidRDefault="00407620" w:rsidP="00986725">
            <w:pPr>
              <w:jc w:val="center"/>
            </w:pPr>
            <w:r w:rsidRPr="008A3E0F">
              <w:rPr>
                <w:b/>
              </w:rPr>
              <w:t>Consultor</w:t>
            </w:r>
          </w:p>
        </w:tc>
        <w:tc>
          <w:tcPr>
            <w:tcW w:w="1798" w:type="dxa"/>
            <w:tcBorders>
              <w:bottom w:val="single" w:sz="4" w:space="0" w:color="auto"/>
            </w:tcBorders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5C9ED" w14:textId="2461B7AA" w:rsidR="00407620" w:rsidRPr="008A3E0F" w:rsidRDefault="00407620" w:rsidP="00986725">
            <w:pPr>
              <w:jc w:val="center"/>
            </w:pPr>
            <w:proofErr w:type="spellStart"/>
            <w:r w:rsidRPr="008A3E0F">
              <w:rPr>
                <w:b/>
              </w:rPr>
              <w:t>Objetivo</w:t>
            </w:r>
            <w:proofErr w:type="spellEnd"/>
            <w:r w:rsidRPr="008A3E0F">
              <w:rPr>
                <w:b/>
              </w:rPr>
              <w:t xml:space="preserve"> (%)</w:t>
            </w:r>
          </w:p>
        </w:tc>
        <w:tc>
          <w:tcPr>
            <w:tcW w:w="1798" w:type="dxa"/>
            <w:tcBorders>
              <w:bottom w:val="single" w:sz="4" w:space="0" w:color="auto"/>
            </w:tcBorders>
            <w:shd w:val="clear" w:color="auto" w:fill="DAEEF3" w:themeFill="accent5" w:themeFillTint="33"/>
          </w:tcPr>
          <w:p w14:paraId="0DBDDB78" w14:textId="2E78BC45" w:rsidR="00407620" w:rsidRPr="008A3E0F" w:rsidRDefault="00407620" w:rsidP="00986725">
            <w:pPr>
              <w:jc w:val="center"/>
              <w:rPr>
                <w:b/>
              </w:rPr>
            </w:pPr>
            <w:r>
              <w:rPr>
                <w:b/>
              </w:rPr>
              <w:t>€</w:t>
            </w:r>
          </w:p>
        </w:tc>
      </w:tr>
      <w:tr w:rsidR="00407620" w:rsidRPr="008A3E0F" w14:paraId="3786FB52" w14:textId="479936A7" w:rsidTr="00770ACE">
        <w:trPr>
          <w:jc w:val="center"/>
        </w:trPr>
        <w:tc>
          <w:tcPr>
            <w:tcW w:w="17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5C8A" w14:textId="44204928" w:rsidR="00407620" w:rsidRPr="008A3E0F" w:rsidRDefault="007D2735" w:rsidP="00986725">
            <w:r>
              <w:t>Ana</w:t>
            </w:r>
          </w:p>
        </w:tc>
        <w:tc>
          <w:tcPr>
            <w:tcW w:w="17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0F013" w14:textId="637F1F8A" w:rsidR="00407620" w:rsidRPr="008A3E0F" w:rsidRDefault="0062612E" w:rsidP="008C488E">
            <w:pPr>
              <w:jc w:val="right"/>
            </w:pPr>
            <w:r>
              <w:t>7</w:t>
            </w:r>
            <w:r w:rsidR="00770ACE">
              <w:t>0</w:t>
            </w:r>
            <w:r w:rsidR="00407620" w:rsidRPr="008A3E0F">
              <w:t>%</w:t>
            </w:r>
          </w:p>
        </w:tc>
        <w:tc>
          <w:tcPr>
            <w:tcW w:w="1798" w:type="dxa"/>
          </w:tcPr>
          <w:p w14:paraId="5BD27703" w14:textId="3F673DD9" w:rsidR="00407620" w:rsidRDefault="00770ACE" w:rsidP="00407620">
            <w:pPr>
              <w:jc w:val="right"/>
            </w:pPr>
            <w:r>
              <w:t>1</w:t>
            </w:r>
            <w:r w:rsidR="00407620">
              <w:t>75.000 €</w:t>
            </w:r>
          </w:p>
        </w:tc>
      </w:tr>
      <w:tr w:rsidR="00407620" w:rsidRPr="008A3E0F" w14:paraId="5154DBD1" w14:textId="342C9FD5" w:rsidTr="00770ACE">
        <w:trPr>
          <w:jc w:val="center"/>
        </w:trPr>
        <w:tc>
          <w:tcPr>
            <w:tcW w:w="17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43A47" w14:textId="7C0CDD1B" w:rsidR="00407620" w:rsidRPr="008A3E0F" w:rsidRDefault="007D2735" w:rsidP="00986725">
            <w:r>
              <w:t>Consultor</w:t>
            </w:r>
          </w:p>
        </w:tc>
        <w:tc>
          <w:tcPr>
            <w:tcW w:w="17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C8631" w14:textId="417A2D53" w:rsidR="00407620" w:rsidRPr="008A3E0F" w:rsidRDefault="00770ACE" w:rsidP="008C488E">
            <w:pPr>
              <w:jc w:val="right"/>
            </w:pPr>
            <w:r>
              <w:t>30</w:t>
            </w:r>
            <w:r w:rsidR="00407620" w:rsidRPr="008A3E0F">
              <w:t>%</w:t>
            </w:r>
          </w:p>
        </w:tc>
        <w:tc>
          <w:tcPr>
            <w:tcW w:w="1798" w:type="dxa"/>
          </w:tcPr>
          <w:p w14:paraId="2EFC7DE1" w14:textId="785510E5" w:rsidR="00407620" w:rsidRDefault="00770ACE" w:rsidP="008C488E">
            <w:pPr>
              <w:jc w:val="right"/>
            </w:pPr>
            <w:r>
              <w:t>75</w:t>
            </w:r>
            <w:r w:rsidR="00407620">
              <w:t>.</w:t>
            </w:r>
            <w:r>
              <w:t>000</w:t>
            </w:r>
            <w:r w:rsidR="00407620">
              <w:t xml:space="preserve"> €</w:t>
            </w:r>
          </w:p>
        </w:tc>
      </w:tr>
      <w:tr w:rsidR="00407620" w14:paraId="39C8F628" w14:textId="181F1FC3" w:rsidTr="00770ACE">
        <w:trPr>
          <w:jc w:val="center"/>
        </w:trPr>
        <w:tc>
          <w:tcPr>
            <w:tcW w:w="173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CE5E4" w14:textId="31079CCA" w:rsidR="00407620" w:rsidRPr="008A3E0F" w:rsidRDefault="00407620" w:rsidP="00986725">
            <w:r w:rsidRPr="008A3E0F">
              <w:t>Total</w:t>
            </w:r>
          </w:p>
        </w:tc>
        <w:tc>
          <w:tcPr>
            <w:tcW w:w="179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33B9" w14:textId="1C4FCF49" w:rsidR="00407620" w:rsidRDefault="00407620" w:rsidP="00986725">
            <w:pPr>
              <w:jc w:val="right"/>
            </w:pPr>
            <w:r w:rsidRPr="008A3E0F">
              <w:t>100%</w:t>
            </w:r>
          </w:p>
        </w:tc>
        <w:tc>
          <w:tcPr>
            <w:tcW w:w="1798" w:type="dxa"/>
          </w:tcPr>
          <w:p w14:paraId="7D124065" w14:textId="40CF4B25" w:rsidR="00407620" w:rsidRPr="008A3E0F" w:rsidRDefault="00770ACE" w:rsidP="00986725">
            <w:pPr>
              <w:jc w:val="right"/>
            </w:pPr>
            <w:r>
              <w:t>2</w:t>
            </w:r>
            <w:r w:rsidR="00407620">
              <w:t>5</w:t>
            </w:r>
            <w:r>
              <w:t>0</w:t>
            </w:r>
            <w:r w:rsidR="00407620">
              <w:t>.000 €</w:t>
            </w:r>
          </w:p>
        </w:tc>
      </w:tr>
    </w:tbl>
    <w:p w14:paraId="2B480299" w14:textId="77777777" w:rsidR="008F0A91" w:rsidRPr="008F0A91" w:rsidRDefault="008F0A91" w:rsidP="008F0A9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05"/>
        <w:gridCol w:w="1420"/>
        <w:gridCol w:w="1904"/>
        <w:gridCol w:w="1652"/>
        <w:gridCol w:w="1711"/>
        <w:gridCol w:w="1408"/>
      </w:tblGrid>
      <w:tr w:rsidR="00F27850" w14:paraId="747E09A7" w14:textId="73C8224C" w:rsidTr="008C488E">
        <w:tc>
          <w:tcPr>
            <w:tcW w:w="2105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5E429" w14:textId="77777777" w:rsidR="00F27850" w:rsidRDefault="00F27850" w:rsidP="00A45236">
            <w:pPr>
              <w:jc w:val="center"/>
            </w:pPr>
            <w:proofErr w:type="spellStart"/>
            <w:r>
              <w:rPr>
                <w:b/>
              </w:rPr>
              <w:t>Escenario</w:t>
            </w:r>
            <w:proofErr w:type="spellEnd"/>
          </w:p>
        </w:tc>
        <w:tc>
          <w:tcPr>
            <w:tcW w:w="1420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EC506" w14:textId="77777777" w:rsidR="00F27850" w:rsidRDefault="00F27850" w:rsidP="00A45236">
            <w:pPr>
              <w:jc w:val="center"/>
            </w:pPr>
            <w:r>
              <w:rPr>
                <w:b/>
              </w:rPr>
              <w:t>Ventas/</w:t>
            </w:r>
            <w:proofErr w:type="spellStart"/>
            <w:r>
              <w:rPr>
                <w:b/>
              </w:rPr>
              <w:t>mes</w:t>
            </w:r>
            <w:proofErr w:type="spellEnd"/>
          </w:p>
        </w:tc>
        <w:tc>
          <w:tcPr>
            <w:tcW w:w="1904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93FA3" w14:textId="77777777" w:rsidR="00F27850" w:rsidRDefault="00F27850" w:rsidP="00A45236">
            <w:pPr>
              <w:jc w:val="center"/>
            </w:pPr>
            <w:proofErr w:type="spellStart"/>
            <w:r>
              <w:rPr>
                <w:b/>
              </w:rPr>
              <w:t>Captación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mes</w:t>
            </w:r>
            <w:proofErr w:type="spellEnd"/>
          </w:p>
        </w:tc>
        <w:tc>
          <w:tcPr>
            <w:tcW w:w="1652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1C7E" w14:textId="77777777" w:rsidR="00F27850" w:rsidRDefault="00F27850" w:rsidP="00A45236">
            <w:pPr>
              <w:jc w:val="center"/>
            </w:pPr>
            <w:proofErr w:type="spellStart"/>
            <w:r>
              <w:rPr>
                <w:b/>
              </w:rPr>
              <w:t>Cartera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mínima</w:t>
            </w:r>
            <w:proofErr w:type="spellEnd"/>
            <w:r>
              <w:rPr>
                <w:b/>
              </w:rPr>
              <w:t xml:space="preserve"> nº</w:t>
            </w:r>
          </w:p>
        </w:tc>
        <w:tc>
          <w:tcPr>
            <w:tcW w:w="1711" w:type="dxa"/>
            <w:shd w:val="clear" w:color="auto" w:fill="DAEEF3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0E42B" w14:textId="77777777" w:rsidR="00F27850" w:rsidRDefault="00F27850" w:rsidP="00A45236">
            <w:pPr>
              <w:jc w:val="center"/>
            </w:pPr>
            <w:proofErr w:type="spellStart"/>
            <w:r>
              <w:rPr>
                <w:b/>
              </w:rPr>
              <w:t>Cartera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mínima</w:t>
            </w:r>
            <w:proofErr w:type="spellEnd"/>
            <w:r>
              <w:rPr>
                <w:b/>
              </w:rPr>
              <w:t xml:space="preserve"> €</w:t>
            </w:r>
          </w:p>
        </w:tc>
        <w:tc>
          <w:tcPr>
            <w:tcW w:w="1408" w:type="dxa"/>
            <w:shd w:val="clear" w:color="auto" w:fill="DAEEF3" w:themeFill="accent5" w:themeFillTint="33"/>
            <w:vAlign w:val="center"/>
          </w:tcPr>
          <w:p w14:paraId="5FD8B438" w14:textId="0C77AC19" w:rsidR="00F27850" w:rsidRDefault="00F27850" w:rsidP="00A45236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Honorarios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mínimos</w:t>
            </w:r>
            <w:proofErr w:type="spellEnd"/>
          </w:p>
        </w:tc>
      </w:tr>
      <w:tr w:rsidR="00FB47AF" w14:paraId="040C6532" w14:textId="1786B6DE" w:rsidTr="00CC4AED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492D" w14:textId="77777777" w:rsidR="00FB47AF" w:rsidRDefault="00FB47AF" w:rsidP="00FB47AF">
            <w:proofErr w:type="spellStart"/>
            <w:r>
              <w:t>Mínimo</w:t>
            </w:r>
            <w:proofErr w:type="spellEnd"/>
            <w:r>
              <w:t xml:space="preserve"> </w:t>
            </w:r>
            <w:proofErr w:type="spellStart"/>
            <w:r>
              <w:t>anual</w:t>
            </w:r>
            <w:proofErr w:type="spellEnd"/>
            <w:r>
              <w:t xml:space="preserve"> medio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5006A" w14:textId="13789937" w:rsidR="00FB47AF" w:rsidRDefault="00FB47AF" w:rsidP="00FB47AF">
            <w:pPr>
              <w:jc w:val="right"/>
            </w:pPr>
            <w:r>
              <w:t>0,86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DBDC5" w14:textId="4E1F5E45" w:rsidR="00FB47AF" w:rsidRDefault="00FB47AF" w:rsidP="00FB47AF">
            <w:pPr>
              <w:jc w:val="right"/>
            </w:pPr>
            <w:r>
              <w:t>0,86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6118D" w14:textId="04B4749B" w:rsidR="00FB47AF" w:rsidRDefault="00FB47AF" w:rsidP="00FB47AF">
            <w:pPr>
              <w:jc w:val="right"/>
            </w:pPr>
            <w:r>
              <w:t>5,19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BFFAC" w14:textId="40FE9D1E" w:rsidR="00FB47AF" w:rsidRDefault="00FB47AF" w:rsidP="00FB47AF">
            <w:pPr>
              <w:jc w:val="right"/>
            </w:pPr>
            <w:r>
              <w:t>3.376.750 €</w:t>
            </w:r>
          </w:p>
        </w:tc>
        <w:tc>
          <w:tcPr>
            <w:tcW w:w="1408" w:type="dxa"/>
          </w:tcPr>
          <w:p w14:paraId="2622130E" w14:textId="28DF7B41" w:rsidR="00FB47AF" w:rsidRDefault="00FB47AF" w:rsidP="00FB47AF">
            <w:pPr>
              <w:jc w:val="right"/>
            </w:pPr>
            <w:r>
              <w:t>135.070 €</w:t>
            </w:r>
          </w:p>
        </w:tc>
      </w:tr>
      <w:tr w:rsidR="00FB47AF" w14:paraId="767B5150" w14:textId="0441C09A" w:rsidTr="00544E82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DE5E" w14:textId="77777777" w:rsidR="00FB47AF" w:rsidRDefault="00FB47AF" w:rsidP="00FB47AF">
            <w:r>
              <w:t>Ritmo 1T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9A6A0" w14:textId="1C395740" w:rsidR="00FB47AF" w:rsidRDefault="00FB47AF" w:rsidP="00FB47AF">
            <w:pPr>
              <w:jc w:val="right"/>
            </w:pPr>
            <w:r>
              <w:t>0,69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9FFDF" w14:textId="5829EE47" w:rsidR="00FB47AF" w:rsidRDefault="00FB47AF" w:rsidP="00FB47AF">
            <w:pPr>
              <w:jc w:val="right"/>
            </w:pPr>
            <w:r>
              <w:t>0,69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9ED3E" w14:textId="2F95573F" w:rsidR="00FB47AF" w:rsidRDefault="00FB47AF" w:rsidP="00FB47AF">
            <w:pPr>
              <w:jc w:val="right"/>
            </w:pPr>
            <w:r>
              <w:t>4,16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F5E8E" w14:textId="48609ABE" w:rsidR="00FB47AF" w:rsidRDefault="00FB47AF" w:rsidP="00FB47AF">
            <w:pPr>
              <w:jc w:val="right"/>
            </w:pPr>
            <w:r>
              <w:t>2.704.000 €</w:t>
            </w:r>
          </w:p>
        </w:tc>
        <w:tc>
          <w:tcPr>
            <w:tcW w:w="1408" w:type="dxa"/>
            <w:vAlign w:val="center"/>
          </w:tcPr>
          <w:p w14:paraId="6986967B" w14:textId="258333FF" w:rsidR="00FB47AF" w:rsidRDefault="00FB47AF" w:rsidP="00FB47AF">
            <w:pPr>
              <w:jc w:val="right"/>
            </w:pPr>
            <w:r>
              <w:t>108.160 €</w:t>
            </w:r>
          </w:p>
        </w:tc>
      </w:tr>
      <w:tr w:rsidR="00FB47AF" w14:paraId="66C7A538" w14:textId="6B47D1E9" w:rsidTr="00544E82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B6132" w14:textId="20274137" w:rsidR="00FB47AF" w:rsidRDefault="00FB47AF" w:rsidP="00FB47AF">
            <w:r>
              <w:t>Ritmo 2T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CB42D" w14:textId="27E58919" w:rsidR="00FB47AF" w:rsidRDefault="00FB47AF" w:rsidP="00FB47AF">
            <w:pPr>
              <w:jc w:val="right"/>
            </w:pPr>
            <w:r>
              <w:t>0,69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E350" w14:textId="6ABC62C5" w:rsidR="00FB47AF" w:rsidRDefault="00FB47AF" w:rsidP="00FB47AF">
            <w:pPr>
              <w:jc w:val="right"/>
            </w:pPr>
            <w:r>
              <w:t>0,69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3A0C" w14:textId="49B49934" w:rsidR="00FB47AF" w:rsidRDefault="00FB47AF" w:rsidP="00FB47AF">
            <w:pPr>
              <w:jc w:val="right"/>
            </w:pPr>
            <w:r>
              <w:t>4,16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AADD" w14:textId="5D7F4412" w:rsidR="00FB47AF" w:rsidRDefault="00FB47AF" w:rsidP="00FB47AF">
            <w:pPr>
              <w:jc w:val="right"/>
            </w:pPr>
            <w:r>
              <w:t>2.704.000 €</w:t>
            </w:r>
          </w:p>
        </w:tc>
        <w:tc>
          <w:tcPr>
            <w:tcW w:w="1408" w:type="dxa"/>
            <w:vAlign w:val="center"/>
          </w:tcPr>
          <w:p w14:paraId="3D4CC0B2" w14:textId="581421A2" w:rsidR="00FB47AF" w:rsidRDefault="00FB47AF" w:rsidP="00FB47AF">
            <w:pPr>
              <w:jc w:val="right"/>
            </w:pPr>
            <w:r>
              <w:t>108.160 €</w:t>
            </w:r>
          </w:p>
        </w:tc>
      </w:tr>
      <w:tr w:rsidR="00FB47AF" w14:paraId="46201523" w14:textId="77777777" w:rsidTr="00544E82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334F2" w14:textId="07B9ED87" w:rsidR="00FB47AF" w:rsidRDefault="00FB47AF" w:rsidP="00FB47AF">
            <w:r>
              <w:t>Ritmo 3T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320A0" w14:textId="65506D7C" w:rsidR="00FB47AF" w:rsidRDefault="00FB47AF" w:rsidP="00FB47AF">
            <w:pPr>
              <w:jc w:val="right"/>
            </w:pPr>
            <w:r>
              <w:t>0,83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6580" w14:textId="20E1BAB2" w:rsidR="00FB47AF" w:rsidRDefault="00FB47AF" w:rsidP="00FB47AF">
            <w:pPr>
              <w:jc w:val="right"/>
            </w:pPr>
            <w:r>
              <w:t>0,83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D55E" w14:textId="0F46D414" w:rsidR="00FB47AF" w:rsidRDefault="00FB47AF" w:rsidP="00FB47AF">
            <w:pPr>
              <w:jc w:val="right"/>
            </w:pPr>
            <w:r>
              <w:t>4,99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1FE8" w14:textId="3C0FCA2D" w:rsidR="00FB47AF" w:rsidRDefault="00FB47AF" w:rsidP="00FB47AF">
            <w:pPr>
              <w:jc w:val="right"/>
            </w:pPr>
            <w:r>
              <w:t>3.243.500 €</w:t>
            </w:r>
          </w:p>
        </w:tc>
        <w:tc>
          <w:tcPr>
            <w:tcW w:w="1408" w:type="dxa"/>
            <w:vAlign w:val="center"/>
          </w:tcPr>
          <w:p w14:paraId="16A8004C" w14:textId="5E332D2A" w:rsidR="00FB47AF" w:rsidRDefault="00FB47AF" w:rsidP="00FB47AF">
            <w:pPr>
              <w:jc w:val="right"/>
            </w:pPr>
            <w:r>
              <w:t>129.740 €</w:t>
            </w:r>
          </w:p>
        </w:tc>
      </w:tr>
      <w:tr w:rsidR="00FB47AF" w14:paraId="0B90CA5B" w14:textId="4489399E" w:rsidTr="00544E82">
        <w:tc>
          <w:tcPr>
            <w:tcW w:w="210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3362" w14:textId="77777777" w:rsidR="00FB47AF" w:rsidRDefault="00FB47AF" w:rsidP="00FB47AF">
            <w:r>
              <w:t>Ritmo 4T</w:t>
            </w:r>
          </w:p>
        </w:tc>
        <w:tc>
          <w:tcPr>
            <w:tcW w:w="14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1E881" w14:textId="62696028" w:rsidR="00FB47AF" w:rsidRDefault="00FB47AF" w:rsidP="00FB47AF">
            <w:pPr>
              <w:jc w:val="right"/>
            </w:pPr>
            <w:r>
              <w:t>1,25</w:t>
            </w:r>
          </w:p>
        </w:tc>
        <w:tc>
          <w:tcPr>
            <w:tcW w:w="19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175A8" w14:textId="19BC58D3" w:rsidR="00FB47AF" w:rsidRDefault="00FB47AF" w:rsidP="00FB47AF">
            <w:pPr>
              <w:jc w:val="right"/>
            </w:pPr>
            <w:r>
              <w:t>1,25</w:t>
            </w:r>
          </w:p>
        </w:tc>
        <w:tc>
          <w:tcPr>
            <w:tcW w:w="16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B6ADF" w14:textId="7C46F695" w:rsidR="00FB47AF" w:rsidRDefault="00FB47AF" w:rsidP="00FB47AF">
            <w:pPr>
              <w:jc w:val="right"/>
            </w:pPr>
            <w:r>
              <w:t>7,48</w:t>
            </w:r>
          </w:p>
        </w:tc>
        <w:tc>
          <w:tcPr>
            <w:tcW w:w="1711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D9BB" w14:textId="36158021" w:rsidR="00FB47AF" w:rsidRDefault="00FB47AF" w:rsidP="00FB47AF">
            <w:pPr>
              <w:jc w:val="right"/>
            </w:pPr>
            <w:r>
              <w:t>4.862.000 €</w:t>
            </w:r>
          </w:p>
        </w:tc>
        <w:tc>
          <w:tcPr>
            <w:tcW w:w="1408" w:type="dxa"/>
            <w:vAlign w:val="center"/>
          </w:tcPr>
          <w:p w14:paraId="5F742AC7" w14:textId="67B45D63" w:rsidR="00FB47AF" w:rsidRDefault="00FB47AF" w:rsidP="00FB47AF">
            <w:pPr>
              <w:jc w:val="right"/>
            </w:pPr>
            <w:r>
              <w:t>194.480 €</w:t>
            </w:r>
          </w:p>
        </w:tc>
      </w:tr>
    </w:tbl>
    <w:p w14:paraId="4CAFBC6E" w14:textId="64F378C8" w:rsidR="005D5E99" w:rsidRDefault="00FF1050">
      <w:pPr>
        <w:pStyle w:val="Ttulo1"/>
      </w:pPr>
      <w:r>
        <w:t xml:space="preserve">10. Plan AAFF </w:t>
      </w:r>
      <w:proofErr w:type="gramStart"/>
      <w:r>
        <w:t xml:space="preserve">para </w:t>
      </w:r>
      <w:r w:rsidR="007D2735">
        <w:t>Barcelona</w:t>
      </w:r>
      <w:proofErr w:type="gramEnd"/>
    </w:p>
    <w:p w14:paraId="0CDCAAB8" w14:textId="30D9DF98" w:rsidR="005D5E99" w:rsidRDefault="00FF1050">
      <w:pPr>
        <w:pStyle w:val="Listaconvietas"/>
      </w:pPr>
      <w:proofErr w:type="spellStart"/>
      <w:r>
        <w:t>Objetivo</w:t>
      </w:r>
      <w:proofErr w:type="spellEnd"/>
      <w:r>
        <w:t xml:space="preserve"> de </w:t>
      </w:r>
      <w:proofErr w:type="spellStart"/>
      <w:r>
        <w:t>despachos</w:t>
      </w:r>
      <w:proofErr w:type="spellEnd"/>
      <w:r>
        <w:t xml:space="preserve"> AAFF: </w:t>
      </w:r>
      <w:r w:rsidR="00FB47AF">
        <w:t>8</w:t>
      </w:r>
      <w:r>
        <w:t>.</w:t>
      </w:r>
    </w:p>
    <w:p w14:paraId="088E17C2" w14:textId="759CDDC2" w:rsidR="005D5E99" w:rsidRDefault="00FF1050">
      <w:pPr>
        <w:pStyle w:val="Listaconvietas"/>
      </w:pPr>
      <w:proofErr w:type="spellStart"/>
      <w:r>
        <w:t>Responsable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del canal: </w:t>
      </w:r>
      <w:r w:rsidR="007D2735">
        <w:t>Ana</w:t>
      </w:r>
      <w:r>
        <w:t>.</w:t>
      </w:r>
    </w:p>
    <w:p w14:paraId="4E3228D2" w14:textId="77777777" w:rsidR="005D5E99" w:rsidRDefault="00FF1050">
      <w:pPr>
        <w:pStyle w:val="Listaconvietas"/>
      </w:pPr>
      <w:proofErr w:type="spellStart"/>
      <w:r>
        <w:t>Objetivo</w:t>
      </w:r>
      <w:proofErr w:type="spellEnd"/>
      <w:r>
        <w:t xml:space="preserve"> del canal: no </w:t>
      </w:r>
      <w:proofErr w:type="spellStart"/>
      <w:r>
        <w:t>limitarse</w:t>
      </w:r>
      <w:proofErr w:type="spellEnd"/>
      <w:r>
        <w:t xml:space="preserve"> a </w:t>
      </w:r>
      <w:proofErr w:type="spellStart"/>
      <w:r>
        <w:t>firmar</w:t>
      </w:r>
      <w:proofErr w:type="spellEnd"/>
      <w:r>
        <w:t xml:space="preserve"> </w:t>
      </w:r>
      <w:proofErr w:type="spellStart"/>
      <w:r>
        <w:t>despachos</w:t>
      </w:r>
      <w:proofErr w:type="spellEnd"/>
      <w:r>
        <w:t xml:space="preserve">;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reuniones</w:t>
      </w:r>
      <w:proofErr w:type="spellEnd"/>
      <w:r>
        <w:t xml:space="preserve">, </w:t>
      </w:r>
      <w:proofErr w:type="spellStart"/>
      <w:r>
        <w:t>oportunidades</w:t>
      </w:r>
      <w:proofErr w:type="spellEnd"/>
      <w:r>
        <w:t xml:space="preserve"> y </w:t>
      </w:r>
      <w:proofErr w:type="spellStart"/>
      <w:r>
        <w:t>captaciones</w:t>
      </w:r>
      <w:proofErr w:type="spellEnd"/>
      <w:r>
        <w:t xml:space="preserve"> </w:t>
      </w:r>
      <w:proofErr w:type="spellStart"/>
      <w:r>
        <w:t>exclusivas</w:t>
      </w:r>
      <w:proofErr w:type="spellEnd"/>
      <w:r>
        <w:t xml:space="preserve"> reales.</w:t>
      </w:r>
    </w:p>
    <w:p w14:paraId="7554D4BB" w14:textId="77777777" w:rsidR="005D5E99" w:rsidRDefault="00FF1050">
      <w:pPr>
        <w:pStyle w:val="Listaconvietas"/>
      </w:pPr>
      <w:proofErr w:type="spellStart"/>
      <w:r>
        <w:t>Seguimiento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semanal</w:t>
      </w:r>
      <w:proofErr w:type="spellEnd"/>
      <w:r>
        <w:t xml:space="preserve">: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despacho</w:t>
      </w:r>
      <w:proofErr w:type="spellEnd"/>
      <w:r>
        <w:t xml:space="preserve">,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previstas</w:t>
      </w:r>
      <w:proofErr w:type="spellEnd"/>
      <w:r>
        <w:t xml:space="preserve">, </w:t>
      </w:r>
      <w:proofErr w:type="spellStart"/>
      <w:r>
        <w:t>reuniones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, </w:t>
      </w:r>
      <w:proofErr w:type="spellStart"/>
      <w:r>
        <w:t>oportunidades</w:t>
      </w:r>
      <w:proofErr w:type="spellEnd"/>
      <w:r>
        <w:t xml:space="preserve"> </w:t>
      </w:r>
      <w:proofErr w:type="spellStart"/>
      <w:r>
        <w:t>abiertas</w:t>
      </w:r>
      <w:proofErr w:type="spellEnd"/>
      <w:r>
        <w:t xml:space="preserve"> y </w:t>
      </w:r>
      <w:proofErr w:type="spellStart"/>
      <w:r>
        <w:t>captaciones</w:t>
      </w:r>
      <w:proofErr w:type="spellEnd"/>
      <w:r>
        <w:t xml:space="preserve"> </w:t>
      </w:r>
      <w:proofErr w:type="spellStart"/>
      <w:r>
        <w:t>conseguidas</w:t>
      </w:r>
      <w:proofErr w:type="spellEnd"/>
      <w:r>
        <w:t>.</w:t>
      </w:r>
    </w:p>
    <w:p w14:paraId="5271FEF9" w14:textId="77777777" w:rsidR="005D5E99" w:rsidRDefault="00FF1050">
      <w:pPr>
        <w:pStyle w:val="Listaconvietas"/>
      </w:pPr>
      <w:r>
        <w:t xml:space="preserve">Inés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participar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implantación</w:t>
      </w:r>
      <w:proofErr w:type="spellEnd"/>
      <w:r>
        <w:t xml:space="preserve"> de imagen, </w:t>
      </w:r>
      <w:proofErr w:type="spellStart"/>
      <w:r>
        <w:t>materiales</w:t>
      </w:r>
      <w:proofErr w:type="spellEnd"/>
      <w:r>
        <w:t xml:space="preserve"> y plan de marketing con </w:t>
      </w:r>
      <w:proofErr w:type="spellStart"/>
      <w:r>
        <w:t>cada</w:t>
      </w:r>
      <w:proofErr w:type="spellEnd"/>
      <w:r>
        <w:t xml:space="preserve"> AAFF </w:t>
      </w:r>
      <w:proofErr w:type="spellStart"/>
      <w:r>
        <w:t>incorporado</w:t>
      </w:r>
      <w:proofErr w:type="spellEnd"/>
      <w:r>
        <w:t>.</w:t>
      </w:r>
    </w:p>
    <w:p w14:paraId="7A4F65CE" w14:textId="61086B62" w:rsidR="005D5E99" w:rsidRDefault="00FF1050">
      <w:pPr>
        <w:pStyle w:val="Ttulo1"/>
      </w:pPr>
      <w:r>
        <w:lastRenderedPageBreak/>
        <w:t xml:space="preserve">11. KPIs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revisar</w:t>
      </w:r>
      <w:proofErr w:type="spellEnd"/>
      <w:r>
        <w:t xml:space="preserve"> Rodrigo </w:t>
      </w:r>
      <w:proofErr w:type="spellStart"/>
      <w:r>
        <w:t>sobre</w:t>
      </w:r>
      <w:proofErr w:type="spellEnd"/>
      <w:r>
        <w:t xml:space="preserve"> </w:t>
      </w:r>
      <w:r w:rsidR="007D2735">
        <w:t>Barcelona</w:t>
      </w:r>
    </w:p>
    <w:p w14:paraId="53017763" w14:textId="5A2ACCFB" w:rsidR="005D5E99" w:rsidRDefault="00FF1050">
      <w:pPr>
        <w:pStyle w:val="Listaconvietas"/>
      </w:pPr>
      <w:proofErr w:type="spellStart"/>
      <w:r>
        <w:t>Facturación</w:t>
      </w:r>
      <w:proofErr w:type="spellEnd"/>
      <w:r>
        <w:t xml:space="preserve"> </w:t>
      </w:r>
      <w:proofErr w:type="spellStart"/>
      <w:r>
        <w:t>acumulada</w:t>
      </w:r>
      <w:proofErr w:type="spellEnd"/>
      <w:r>
        <w:t xml:space="preserve"> </w:t>
      </w:r>
      <w:r w:rsidR="00376587">
        <w:t>total (</w:t>
      </w:r>
      <w:proofErr w:type="spellStart"/>
      <w:r w:rsidR="00376587">
        <w:t>exclusivas</w:t>
      </w:r>
      <w:proofErr w:type="spellEnd"/>
      <w:r w:rsidR="00376587">
        <w:t xml:space="preserve"> y no) </w:t>
      </w:r>
      <w:r>
        <w:t xml:space="preserve">vs </w:t>
      </w:r>
      <w:proofErr w:type="spellStart"/>
      <w:r>
        <w:t>objetivo</w:t>
      </w:r>
      <w:proofErr w:type="spellEnd"/>
      <w:r w:rsidR="00376587">
        <w:t xml:space="preserve"> </w:t>
      </w:r>
      <w:proofErr w:type="spellStart"/>
      <w:r w:rsidR="00376587">
        <w:t>mensual</w:t>
      </w:r>
      <w:proofErr w:type="spellEnd"/>
      <w:r>
        <w:t xml:space="preserve"> trimestral y </w:t>
      </w:r>
      <w:proofErr w:type="spellStart"/>
      <w:r>
        <w:t>anual</w:t>
      </w:r>
      <w:proofErr w:type="spellEnd"/>
      <w:r>
        <w:t>.</w:t>
      </w:r>
      <w:r w:rsidR="00376587">
        <w:t xml:space="preserve"> </w:t>
      </w:r>
    </w:p>
    <w:p w14:paraId="6921D756" w14:textId="5F2FE6F6" w:rsidR="00376587" w:rsidRDefault="00376587" w:rsidP="00376587">
      <w:pPr>
        <w:pStyle w:val="Listaconvietas"/>
      </w:pPr>
      <w:proofErr w:type="spellStart"/>
      <w:r>
        <w:t>Facturación</w:t>
      </w:r>
      <w:proofErr w:type="spellEnd"/>
      <w:r>
        <w:t xml:space="preserve"> </w:t>
      </w:r>
      <w:proofErr w:type="spellStart"/>
      <w:r>
        <w:t>acumulada</w:t>
      </w:r>
      <w:proofErr w:type="spellEnd"/>
      <w:r>
        <w:t xml:space="preserve"> </w:t>
      </w:r>
      <w:proofErr w:type="spellStart"/>
      <w:r>
        <w:t>viviendas</w:t>
      </w:r>
      <w:proofErr w:type="spellEnd"/>
      <w:r>
        <w:t xml:space="preserve"> </w:t>
      </w:r>
      <w:proofErr w:type="spellStart"/>
      <w:r>
        <w:t>exclusiva</w:t>
      </w:r>
      <w:proofErr w:type="spellEnd"/>
      <w:r>
        <w:t xml:space="preserve"> vs </w:t>
      </w:r>
      <w:proofErr w:type="spellStart"/>
      <w:r>
        <w:t>objetivo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trimestral y </w:t>
      </w:r>
      <w:proofErr w:type="spellStart"/>
      <w:r>
        <w:t>anual</w:t>
      </w:r>
      <w:proofErr w:type="spellEnd"/>
      <w:r>
        <w:t xml:space="preserve">. </w:t>
      </w:r>
    </w:p>
    <w:p w14:paraId="7A4DEC00" w14:textId="6D6D3052" w:rsidR="005D5E99" w:rsidRDefault="00FF1050">
      <w:pPr>
        <w:pStyle w:val="Listaconvietas"/>
      </w:pPr>
      <w:r>
        <w:t xml:space="preserve">Ventas </w:t>
      </w:r>
      <w:proofErr w:type="spellStart"/>
      <w:r>
        <w:t>mensuales</w:t>
      </w:r>
      <w:proofErr w:type="spellEnd"/>
      <w:r w:rsidR="00B67B1E">
        <w:t xml:space="preserve"> </w:t>
      </w:r>
      <w:proofErr w:type="spellStart"/>
      <w:r w:rsidR="00B67B1E">
        <w:t>viviendas</w:t>
      </w:r>
      <w:proofErr w:type="spellEnd"/>
      <w:r w:rsidR="00B67B1E">
        <w:t xml:space="preserve"> </w:t>
      </w:r>
      <w:proofErr w:type="spellStart"/>
      <w:r w:rsidR="00B67B1E">
        <w:t>exclusivas</w:t>
      </w:r>
      <w:proofErr w:type="spellEnd"/>
      <w:r>
        <w:t xml:space="preserve"> reales vs </w:t>
      </w:r>
      <w:proofErr w:type="spellStart"/>
      <w:r>
        <w:t>ventas</w:t>
      </w:r>
      <w:proofErr w:type="spellEnd"/>
      <w:r>
        <w:t xml:space="preserve"> </w:t>
      </w:r>
      <w:proofErr w:type="spellStart"/>
      <w:r>
        <w:t>mensuales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>.</w:t>
      </w:r>
    </w:p>
    <w:p w14:paraId="1A63B071" w14:textId="7B3113CC" w:rsidR="005D5E99" w:rsidRDefault="00FF1050">
      <w:pPr>
        <w:pStyle w:val="Listaconvietas"/>
      </w:pPr>
      <w:proofErr w:type="spellStart"/>
      <w:r>
        <w:t>Captación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</w:t>
      </w:r>
      <w:proofErr w:type="spellStart"/>
      <w:r w:rsidR="00B67B1E">
        <w:t>viviendas</w:t>
      </w:r>
      <w:proofErr w:type="spellEnd"/>
      <w:r w:rsidR="00B67B1E">
        <w:t xml:space="preserve"> </w:t>
      </w:r>
      <w:proofErr w:type="spellStart"/>
      <w:r w:rsidR="00B67B1E">
        <w:t>exclusivas</w:t>
      </w:r>
      <w:proofErr w:type="spellEnd"/>
      <w:r w:rsidR="00B67B1E">
        <w:t xml:space="preserve"> </w:t>
      </w:r>
      <w:r>
        <w:t xml:space="preserve">real vs </w:t>
      </w:r>
      <w:proofErr w:type="spellStart"/>
      <w:r>
        <w:t>captación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</w:t>
      </w:r>
      <w:proofErr w:type="spellStart"/>
      <w:r>
        <w:t>necesaria</w:t>
      </w:r>
      <w:proofErr w:type="spellEnd"/>
      <w:r>
        <w:t>.</w:t>
      </w:r>
    </w:p>
    <w:p w14:paraId="7D749D03" w14:textId="76778C57" w:rsidR="005D5E99" w:rsidRDefault="00FF1050">
      <w:pPr>
        <w:pStyle w:val="Listaconvietas"/>
      </w:pPr>
      <w:proofErr w:type="spellStart"/>
      <w:r>
        <w:t>Cartera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</w:t>
      </w:r>
      <w:r w:rsidR="00344E12">
        <w:t xml:space="preserve"> </w:t>
      </w:r>
      <w:proofErr w:type="spellStart"/>
      <w:r w:rsidR="00344E12">
        <w:t>viviendas</w:t>
      </w:r>
      <w:proofErr w:type="spellEnd"/>
      <w:r>
        <w:t xml:space="preserve"> </w:t>
      </w:r>
      <w:proofErr w:type="spellStart"/>
      <w:r>
        <w:t>exclusivas</w:t>
      </w:r>
      <w:proofErr w:type="spellEnd"/>
      <w:r>
        <w:t>.</w:t>
      </w:r>
    </w:p>
    <w:p w14:paraId="7DB8849B" w14:textId="33B5AD6F" w:rsidR="005D5E99" w:rsidRDefault="00FF1050">
      <w:pPr>
        <w:pStyle w:val="Listaconvietas"/>
      </w:pPr>
      <w:r>
        <w:t xml:space="preserve">Valor de la </w:t>
      </w:r>
      <w:proofErr w:type="spellStart"/>
      <w:r>
        <w:t>cartera</w:t>
      </w:r>
      <w:proofErr w:type="spellEnd"/>
      <w:r>
        <w:t xml:space="preserve"> </w:t>
      </w:r>
      <w:r w:rsidR="00344E12">
        <w:t xml:space="preserve">de </w:t>
      </w:r>
      <w:proofErr w:type="spellStart"/>
      <w:r w:rsidR="00344E12">
        <w:t>viviendas</w:t>
      </w:r>
      <w:proofErr w:type="spellEnd"/>
      <w:r w:rsidR="00344E12">
        <w:t xml:space="preserve"> </w:t>
      </w:r>
      <w:proofErr w:type="spellStart"/>
      <w:r w:rsidR="00344E12">
        <w:t>exclusivas</w:t>
      </w:r>
      <w:proofErr w:type="spellEnd"/>
      <w:r w:rsidR="00344E12">
        <w:t xml:space="preserve"> </w:t>
      </w:r>
      <w:proofErr w:type="spellStart"/>
      <w:r>
        <w:t>activa</w:t>
      </w:r>
      <w:r w:rsidR="00344E12">
        <w:t>s</w:t>
      </w:r>
      <w:proofErr w:type="spellEnd"/>
      <w:r>
        <w:t>.</w:t>
      </w:r>
    </w:p>
    <w:p w14:paraId="6E5EE942" w14:textId="694023DA" w:rsidR="008777BA" w:rsidRDefault="008777BA">
      <w:pPr>
        <w:pStyle w:val="Listaconvietas"/>
      </w:pPr>
      <w:proofErr w:type="spellStart"/>
      <w:r>
        <w:t>Honorarios</w:t>
      </w:r>
      <w:proofErr w:type="spellEnd"/>
      <w:r>
        <w:t xml:space="preserve"> de la </w:t>
      </w:r>
      <w:proofErr w:type="spellStart"/>
      <w:r>
        <w:t>cartera</w:t>
      </w:r>
      <w:proofErr w:type="spellEnd"/>
      <w:r>
        <w:t>.</w:t>
      </w:r>
    </w:p>
    <w:p w14:paraId="2AC42CB7" w14:textId="232B87B2" w:rsidR="005D5E99" w:rsidRDefault="00FF1050">
      <w:pPr>
        <w:pStyle w:val="Listaconvietas"/>
      </w:pPr>
      <w:proofErr w:type="spellStart"/>
      <w:r>
        <w:t>Número</w:t>
      </w:r>
      <w:proofErr w:type="spellEnd"/>
      <w:r>
        <w:t xml:space="preserve"> de </w:t>
      </w:r>
      <w:proofErr w:type="spellStart"/>
      <w:r>
        <w:t>exclusivas</w:t>
      </w:r>
      <w:proofErr w:type="spellEnd"/>
      <w:r>
        <w:t xml:space="preserve"> </w:t>
      </w:r>
      <w:proofErr w:type="spellStart"/>
      <w:r>
        <w:t>bloqueadas</w:t>
      </w:r>
      <w:proofErr w:type="spellEnd"/>
      <w:r w:rsidR="00344E12">
        <w:t>,</w:t>
      </w:r>
      <w:r>
        <w:t xml:space="preserve"> con bajo </w:t>
      </w:r>
      <w:proofErr w:type="spellStart"/>
      <w:r>
        <w:t>movimiento</w:t>
      </w:r>
      <w:proofErr w:type="spellEnd"/>
      <w:r w:rsidR="00344E12">
        <w:t xml:space="preserve"> y </w:t>
      </w:r>
      <w:proofErr w:type="spellStart"/>
      <w:r w:rsidR="00344E12">
        <w:t>ajuste</w:t>
      </w:r>
      <w:proofErr w:type="spellEnd"/>
      <w:r w:rsidR="00344E12">
        <w:t xml:space="preserve"> de </w:t>
      </w:r>
      <w:proofErr w:type="spellStart"/>
      <w:r w:rsidR="00344E12">
        <w:t>precio</w:t>
      </w:r>
      <w:proofErr w:type="spellEnd"/>
      <w:r w:rsidR="00344E12">
        <w:t xml:space="preserve"> </w:t>
      </w:r>
      <w:proofErr w:type="spellStart"/>
      <w:r w:rsidR="00344E12">
        <w:t>pendiente</w:t>
      </w:r>
      <w:proofErr w:type="spellEnd"/>
      <w:r w:rsidRPr="00C71DAD">
        <w:t>.</w:t>
      </w:r>
      <w:r w:rsidR="00344E12" w:rsidRPr="00C71DAD">
        <w:t xml:space="preserve"> 1-4 </w:t>
      </w:r>
      <w:r w:rsidR="00075877">
        <w:t xml:space="preserve">meses </w:t>
      </w:r>
      <w:proofErr w:type="spellStart"/>
      <w:r w:rsidR="00344E12" w:rsidRPr="00C71DAD">
        <w:t>verde</w:t>
      </w:r>
      <w:proofErr w:type="spellEnd"/>
      <w:r w:rsidR="00344E12" w:rsidRPr="00C71DAD">
        <w:t xml:space="preserve"> 5-7 </w:t>
      </w:r>
      <w:r w:rsidR="00075877">
        <w:t xml:space="preserve">meses </w:t>
      </w:r>
      <w:proofErr w:type="spellStart"/>
      <w:r w:rsidR="00344E12" w:rsidRPr="00C71DAD">
        <w:t>ambar</w:t>
      </w:r>
      <w:proofErr w:type="spellEnd"/>
      <w:r w:rsidR="00344E12" w:rsidRPr="00C71DAD">
        <w:t xml:space="preserve"> +7 </w:t>
      </w:r>
      <w:r w:rsidR="00075877">
        <w:t xml:space="preserve">meses </w:t>
      </w:r>
      <w:r w:rsidR="00344E12" w:rsidRPr="00C71DAD">
        <w:t>rojo</w:t>
      </w:r>
    </w:p>
    <w:p w14:paraId="2C59BB3A" w14:textId="681D545E" w:rsidR="005D5E99" w:rsidRDefault="00FF1050">
      <w:pPr>
        <w:pStyle w:val="Listaconvietas"/>
      </w:pPr>
      <w:r>
        <w:t xml:space="preserve">Estado del canal AAFF: </w:t>
      </w:r>
      <w:proofErr w:type="spellStart"/>
      <w:r>
        <w:t>despachos</w:t>
      </w:r>
      <w:proofErr w:type="spellEnd"/>
      <w:r>
        <w:t xml:space="preserve"> </w:t>
      </w:r>
      <w:proofErr w:type="spellStart"/>
      <w:r>
        <w:t>activos</w:t>
      </w:r>
      <w:proofErr w:type="spellEnd"/>
      <w:r w:rsidR="00B67B1E">
        <w:t xml:space="preserve"> (1 </w:t>
      </w:r>
      <w:proofErr w:type="spellStart"/>
      <w:r w:rsidR="00B67B1E">
        <w:t>comunicación</w:t>
      </w:r>
      <w:proofErr w:type="spellEnd"/>
      <w:r w:rsidR="00B67B1E">
        <w:t xml:space="preserve"> </w:t>
      </w:r>
      <w:proofErr w:type="spellStart"/>
      <w:r w:rsidR="00B67B1E">
        <w:t>mensual</w:t>
      </w:r>
      <w:proofErr w:type="spellEnd"/>
      <w:r w:rsidR="00B67B1E">
        <w:t>)</w:t>
      </w:r>
      <w:r w:rsidR="00C71DAD">
        <w:t xml:space="preserve">, </w:t>
      </w:r>
      <w:proofErr w:type="spellStart"/>
      <w:r w:rsidR="00C71DAD">
        <w:t>captaciones</w:t>
      </w:r>
      <w:proofErr w:type="spellEnd"/>
      <w:r w:rsidR="00C71DAD">
        <w:t xml:space="preserve"> y </w:t>
      </w:r>
      <w:proofErr w:type="spellStart"/>
      <w:r w:rsidR="00C71DAD">
        <w:t>ventas</w:t>
      </w:r>
      <w:proofErr w:type="spellEnd"/>
      <w:r>
        <w:t xml:space="preserve"> </w:t>
      </w:r>
    </w:p>
    <w:p w14:paraId="09706130" w14:textId="77777777" w:rsidR="005D5E99" w:rsidRDefault="00FF1050">
      <w:pPr>
        <w:pStyle w:val="Ttulo1"/>
      </w:pPr>
      <w:r>
        <w:t xml:space="preserve">12. </w:t>
      </w:r>
      <w:proofErr w:type="spellStart"/>
      <w:r>
        <w:t>Motivo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plan</w:t>
      </w:r>
    </w:p>
    <w:p w14:paraId="374D1BFF" w14:textId="480F31B4" w:rsidR="005D5E99" w:rsidRDefault="00FF1050">
      <w:r>
        <w:rPr>
          <w:b/>
        </w:rPr>
        <w:t xml:space="preserve">Razón </w:t>
      </w:r>
      <w:proofErr w:type="spellStart"/>
      <w:r>
        <w:rPr>
          <w:b/>
        </w:rPr>
        <w:t>estratégica</w:t>
      </w:r>
      <w:proofErr w:type="spellEnd"/>
      <w:r>
        <w:rPr>
          <w:b/>
        </w:rPr>
        <w:t xml:space="preserve">. </w:t>
      </w:r>
      <w:r>
        <w:t xml:space="preserve">El </w:t>
      </w:r>
      <w:proofErr w:type="spellStart"/>
      <w:r>
        <w:t>objetivo</w:t>
      </w:r>
      <w:proofErr w:type="spellEnd"/>
      <w:r>
        <w:t xml:space="preserve"> de </w:t>
      </w:r>
      <w:r w:rsidR="007D2735">
        <w:t>Barcelona</w:t>
      </w:r>
      <w:r>
        <w:t xml:space="preserve">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gobernarse</w:t>
      </w:r>
      <w:proofErr w:type="spellEnd"/>
      <w:r>
        <w:t xml:space="preserve"> solo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facturación</w:t>
      </w:r>
      <w:proofErr w:type="spellEnd"/>
      <w:r>
        <w:t xml:space="preserve"> </w:t>
      </w:r>
      <w:proofErr w:type="spellStart"/>
      <w:r>
        <w:t>histórica</w:t>
      </w:r>
      <w:proofErr w:type="spellEnd"/>
      <w:r>
        <w:t xml:space="preserve"> o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cerradas</w:t>
      </w:r>
      <w:proofErr w:type="spellEnd"/>
      <w:r>
        <w:t xml:space="preserve">.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maduración</w:t>
      </w:r>
      <w:proofErr w:type="spellEnd"/>
      <w:r>
        <w:t xml:space="preserve"> media de 6 meses y un </w:t>
      </w:r>
      <w:proofErr w:type="spellStart"/>
      <w:r>
        <w:t>porcentaje</w:t>
      </w:r>
      <w:proofErr w:type="spellEnd"/>
      <w:r>
        <w:t xml:space="preserve"> </w:t>
      </w:r>
      <w:proofErr w:type="spellStart"/>
      <w:r>
        <w:t>elevado</w:t>
      </w:r>
      <w:proofErr w:type="spellEnd"/>
      <w:r>
        <w:t xml:space="preserve"> de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compartidas</w:t>
      </w:r>
      <w:proofErr w:type="spellEnd"/>
      <w:r>
        <w:t xml:space="preserve">, la </w:t>
      </w:r>
      <w:proofErr w:type="spellStart"/>
      <w:r>
        <w:t>oficina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dirigir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 xml:space="preserve"> a </w:t>
      </w:r>
      <w:proofErr w:type="spellStart"/>
      <w:r>
        <w:t>través</w:t>
      </w:r>
      <w:proofErr w:type="spellEnd"/>
      <w:r>
        <w:t xml:space="preserve"> del stock </w:t>
      </w:r>
      <w:proofErr w:type="spellStart"/>
      <w:r>
        <w:t>productivo</w:t>
      </w:r>
      <w:proofErr w:type="spellEnd"/>
      <w:r>
        <w:t xml:space="preserve"> real: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activa</w:t>
      </w:r>
      <w:proofErr w:type="spellEnd"/>
      <w:r>
        <w:t xml:space="preserve">, valor de </w:t>
      </w:r>
      <w:proofErr w:type="spellStart"/>
      <w:r>
        <w:t>cartera</w:t>
      </w:r>
      <w:proofErr w:type="spellEnd"/>
      <w:r>
        <w:t xml:space="preserve"> y </w:t>
      </w:r>
      <w:proofErr w:type="spellStart"/>
      <w:r>
        <w:t>ritmo</w:t>
      </w:r>
      <w:proofErr w:type="spellEnd"/>
      <w:r>
        <w:t xml:space="preserve"> </w:t>
      </w:r>
      <w:proofErr w:type="spellStart"/>
      <w:r>
        <w:t>mensual</w:t>
      </w:r>
      <w:proofErr w:type="spellEnd"/>
      <w:r>
        <w:t xml:space="preserve"> de </w:t>
      </w:r>
      <w:proofErr w:type="spellStart"/>
      <w:r>
        <w:t>captación</w:t>
      </w:r>
      <w:proofErr w:type="spellEnd"/>
      <w:r>
        <w:t>.</w:t>
      </w:r>
    </w:p>
    <w:p w14:paraId="2437C9E6" w14:textId="77777777" w:rsidR="005D5E99" w:rsidRDefault="00FF1050">
      <w:r>
        <w:rPr>
          <w:b/>
        </w:rPr>
        <w:t xml:space="preserve">Razón </w:t>
      </w:r>
      <w:proofErr w:type="spellStart"/>
      <w:r>
        <w:rPr>
          <w:b/>
        </w:rPr>
        <w:t>operativa</w:t>
      </w:r>
      <w:proofErr w:type="spellEnd"/>
      <w:r>
        <w:rPr>
          <w:b/>
        </w:rPr>
        <w:t xml:space="preserve">. </w:t>
      </w:r>
      <w:r>
        <w:t xml:space="preserve">Este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anticipar</w:t>
      </w:r>
      <w:proofErr w:type="spellEnd"/>
      <w:r>
        <w:t xml:space="preserve"> </w:t>
      </w:r>
      <w:proofErr w:type="spellStart"/>
      <w:r>
        <w:t>desviaciones</w:t>
      </w:r>
      <w:proofErr w:type="spellEnd"/>
      <w:r>
        <w:t xml:space="preserve"> antes de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aparezcan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cuenta</w:t>
      </w:r>
      <w:proofErr w:type="spellEnd"/>
      <w:r>
        <w:t xml:space="preserve"> de </w:t>
      </w:r>
      <w:proofErr w:type="spellStart"/>
      <w:r>
        <w:t>resultados</w:t>
      </w:r>
      <w:proofErr w:type="spellEnd"/>
      <w:r>
        <w:t xml:space="preserve">. Si baja la </w:t>
      </w:r>
      <w:proofErr w:type="spellStart"/>
      <w:r>
        <w:t>cartera</w:t>
      </w:r>
      <w:proofErr w:type="spellEnd"/>
      <w:r>
        <w:t xml:space="preserve"> o </w:t>
      </w:r>
      <w:proofErr w:type="spellStart"/>
      <w:r>
        <w:t>su</w:t>
      </w:r>
      <w:proofErr w:type="spellEnd"/>
      <w:r>
        <w:t xml:space="preserve"> valor </w:t>
      </w:r>
      <w:proofErr w:type="spellStart"/>
      <w:r>
        <w:t>agregado</w:t>
      </w:r>
      <w:proofErr w:type="spellEnd"/>
      <w:r>
        <w:t xml:space="preserve">, la </w:t>
      </w:r>
      <w:proofErr w:type="spellStart"/>
      <w:r>
        <w:t>caída</w:t>
      </w:r>
      <w:proofErr w:type="spellEnd"/>
      <w:r>
        <w:t xml:space="preserve"> de </w:t>
      </w:r>
      <w:proofErr w:type="spellStart"/>
      <w:r>
        <w:t>facturación</w:t>
      </w:r>
      <w:proofErr w:type="spellEnd"/>
      <w:r>
        <w:t xml:space="preserve"> </w:t>
      </w:r>
      <w:proofErr w:type="spellStart"/>
      <w:r>
        <w:t>futura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anunciada</w:t>
      </w:r>
      <w:proofErr w:type="spellEnd"/>
      <w:r>
        <w:t>.</w:t>
      </w:r>
    </w:p>
    <w:p w14:paraId="0B49423E" w14:textId="131777B3" w:rsidR="005D5E99" w:rsidRDefault="00FF1050">
      <w:r>
        <w:rPr>
          <w:b/>
        </w:rPr>
        <w:t xml:space="preserve">Razón </w:t>
      </w:r>
      <w:proofErr w:type="spellStart"/>
      <w:r>
        <w:rPr>
          <w:b/>
        </w:rPr>
        <w:t>organizativa</w:t>
      </w:r>
      <w:proofErr w:type="spellEnd"/>
      <w:r>
        <w:rPr>
          <w:b/>
        </w:rPr>
        <w:t xml:space="preserve">. </w:t>
      </w:r>
      <w:r>
        <w:t xml:space="preserve">La </w:t>
      </w:r>
      <w:proofErr w:type="spellStart"/>
      <w:r>
        <w:t>oficina</w:t>
      </w:r>
      <w:proofErr w:type="spellEnd"/>
      <w:r>
        <w:t xml:space="preserve"> </w:t>
      </w:r>
      <w:proofErr w:type="spellStart"/>
      <w:r>
        <w:t>gana</w:t>
      </w:r>
      <w:proofErr w:type="spellEnd"/>
      <w:r>
        <w:t xml:space="preserve"> </w:t>
      </w:r>
      <w:proofErr w:type="spellStart"/>
      <w:r>
        <w:t>claridad</w:t>
      </w:r>
      <w:proofErr w:type="spellEnd"/>
      <w:r>
        <w:t xml:space="preserve">: </w:t>
      </w:r>
      <w:r w:rsidR="007D2735">
        <w:t>Ana</w:t>
      </w:r>
      <w:r>
        <w:t xml:space="preserve"> dirige, </w:t>
      </w:r>
      <w:proofErr w:type="spellStart"/>
      <w:r w:rsidR="00AA15CA">
        <w:t>empuja</w:t>
      </w:r>
      <w:proofErr w:type="spellEnd"/>
      <w:r w:rsidR="00AA15CA">
        <w:t xml:space="preserve"> </w:t>
      </w:r>
      <w:proofErr w:type="spellStart"/>
      <w:r w:rsidR="00AA15CA">
        <w:t>captación</w:t>
      </w:r>
      <w:proofErr w:type="spellEnd"/>
      <w:r w:rsidR="00AA15CA">
        <w:t xml:space="preserve"> y </w:t>
      </w:r>
      <w:proofErr w:type="spellStart"/>
      <w:r w:rsidR="00AA15CA">
        <w:t>venta</w:t>
      </w:r>
      <w:proofErr w:type="spellEnd"/>
      <w:r w:rsidR="00AA15CA">
        <w:t xml:space="preserve"> </w:t>
      </w:r>
      <w:proofErr w:type="spellStart"/>
      <w:r w:rsidR="00AA15CA">
        <w:t>directa</w:t>
      </w:r>
      <w:proofErr w:type="spellEnd"/>
      <w:r w:rsidR="00AA15CA">
        <w:t xml:space="preserve"> </w:t>
      </w:r>
      <w:r w:rsidR="007D2735">
        <w:t>Alison</w:t>
      </w:r>
      <w:r>
        <w:t xml:space="preserve"> </w:t>
      </w:r>
      <w:proofErr w:type="spellStart"/>
      <w:r>
        <w:t>ordena</w:t>
      </w:r>
      <w:proofErr w:type="spellEnd"/>
      <w:r>
        <w:t xml:space="preserve"> y </w:t>
      </w:r>
      <w:proofErr w:type="spellStart"/>
      <w:r>
        <w:t>sostiene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, </w:t>
      </w:r>
      <w:proofErr w:type="spellStart"/>
      <w:r w:rsidR="00FB47AF">
        <w:t>el</w:t>
      </w:r>
      <w:proofErr w:type="spellEnd"/>
      <w:r w:rsidR="00FB47AF">
        <w:t xml:space="preserve"> c</w:t>
      </w:r>
      <w:r w:rsidR="007D2735">
        <w:t>onsultor</w:t>
      </w:r>
      <w:r>
        <w:t xml:space="preserve"> </w:t>
      </w:r>
      <w:proofErr w:type="spellStart"/>
      <w:r>
        <w:t>empuja</w:t>
      </w:r>
      <w:proofErr w:type="spellEnd"/>
      <w:r>
        <w:t xml:space="preserve"> </w:t>
      </w:r>
      <w:proofErr w:type="spellStart"/>
      <w:r>
        <w:t>captación</w:t>
      </w:r>
      <w:proofErr w:type="spellEnd"/>
      <w:r>
        <w:t xml:space="preserve"> y </w:t>
      </w:r>
      <w:proofErr w:type="spellStart"/>
      <w:r>
        <w:t>venta</w:t>
      </w:r>
      <w:proofErr w:type="spellEnd"/>
      <w:r>
        <w:t xml:space="preserve"> </w:t>
      </w:r>
      <w:proofErr w:type="spellStart"/>
      <w:r>
        <w:t>directa</w:t>
      </w:r>
      <w:proofErr w:type="spellEnd"/>
      <w:r>
        <w:t>,</w:t>
      </w:r>
      <w:r w:rsidR="00770ACE">
        <w:t xml:space="preserve"> y</w:t>
      </w:r>
      <w:r>
        <w:t xml:space="preserve">, junto con </w:t>
      </w:r>
      <w:r w:rsidR="007D2735">
        <w:t>Ana</w:t>
      </w:r>
      <w:r>
        <w:t xml:space="preserve">, </w:t>
      </w:r>
      <w:proofErr w:type="spellStart"/>
      <w:r>
        <w:t>construye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canal AAFF.</w:t>
      </w:r>
    </w:p>
    <w:p w14:paraId="147EF528" w14:textId="77777777" w:rsidR="005D5E99" w:rsidRDefault="00FF1050">
      <w:pPr>
        <w:pStyle w:val="Ttulo1"/>
      </w:pPr>
      <w:r>
        <w:t xml:space="preserve">13. </w:t>
      </w:r>
      <w:proofErr w:type="spellStart"/>
      <w:r>
        <w:t>Conclusión</w:t>
      </w:r>
      <w:proofErr w:type="spellEnd"/>
      <w:r>
        <w:t xml:space="preserve"> </w:t>
      </w:r>
      <w:proofErr w:type="spellStart"/>
      <w:r>
        <w:t>ejecutiva</w:t>
      </w:r>
      <w:proofErr w:type="spellEnd"/>
    </w:p>
    <w:p w14:paraId="658FAE96" w14:textId="54EF3647" w:rsidR="005D5E99" w:rsidRDefault="00FF1050">
      <w:r>
        <w:t xml:space="preserve">La </w:t>
      </w:r>
      <w:proofErr w:type="spellStart"/>
      <w:r>
        <w:t>oficina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trabajar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referencia</w:t>
      </w:r>
      <w:proofErr w:type="spellEnd"/>
      <w:r>
        <w:t xml:space="preserve"> </w:t>
      </w:r>
      <w:proofErr w:type="spellStart"/>
      <w:r>
        <w:t>anual</w:t>
      </w:r>
      <w:proofErr w:type="spellEnd"/>
      <w:r>
        <w:t xml:space="preserve"> de </w:t>
      </w:r>
      <w:r w:rsidR="00FB47AF">
        <w:t>10,39</w:t>
      </w:r>
      <w:r>
        <w:t xml:space="preserve"> </w:t>
      </w:r>
      <w:proofErr w:type="spellStart"/>
      <w:r>
        <w:t>ventas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media de </w:t>
      </w:r>
      <w:r w:rsidR="00FB47AF">
        <w:t>0,86</w:t>
      </w:r>
      <w:r>
        <w:t xml:space="preserve"> </w:t>
      </w:r>
      <w:proofErr w:type="spellStart"/>
      <w:r>
        <w:t>ventas</w:t>
      </w:r>
      <w:proofErr w:type="spellEnd"/>
      <w:r>
        <w:t xml:space="preserve"> y </w:t>
      </w:r>
      <w:proofErr w:type="spellStart"/>
      <w:r>
        <w:t>captaciones</w:t>
      </w:r>
      <w:proofErr w:type="spellEnd"/>
      <w:r>
        <w:t xml:space="preserve"> al </w:t>
      </w:r>
      <w:proofErr w:type="spellStart"/>
      <w:r>
        <w:t>mes</w:t>
      </w:r>
      <w:proofErr w:type="spellEnd"/>
      <w:r>
        <w:t xml:space="preserve">,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cartera</w:t>
      </w:r>
      <w:proofErr w:type="spellEnd"/>
      <w:r>
        <w:t xml:space="preserve"> viva de </w:t>
      </w:r>
      <w:proofErr w:type="spellStart"/>
      <w:r>
        <w:t>unas</w:t>
      </w:r>
      <w:proofErr w:type="spellEnd"/>
      <w:r>
        <w:t xml:space="preserve"> </w:t>
      </w:r>
      <w:r w:rsidR="00FB47AF">
        <w:t xml:space="preserve">5,19 </w:t>
      </w:r>
      <w:proofErr w:type="spellStart"/>
      <w:r>
        <w:t>exclusivas</w:t>
      </w:r>
      <w:proofErr w:type="spellEnd"/>
      <w:r>
        <w:t xml:space="preserve"> </w:t>
      </w:r>
      <w:r w:rsidR="00075877">
        <w:t xml:space="preserve">de </w:t>
      </w:r>
      <w:proofErr w:type="spellStart"/>
      <w:r w:rsidR="00075877">
        <w:t>viviendas</w:t>
      </w:r>
      <w:proofErr w:type="spellEnd"/>
      <w:r w:rsidR="00075877">
        <w:t xml:space="preserve"> </w:t>
      </w:r>
      <w:r>
        <w:t xml:space="preserve">y un valor medio de </w:t>
      </w:r>
      <w:proofErr w:type="spellStart"/>
      <w:r>
        <w:t>cartera</w:t>
      </w:r>
      <w:proofErr w:type="spellEnd"/>
      <w:r>
        <w:t xml:space="preserve"> </w:t>
      </w:r>
      <w:r w:rsidR="00770ACE">
        <w:t xml:space="preserve">de </w:t>
      </w:r>
      <w:r w:rsidR="00FB47AF">
        <w:t>3,3</w:t>
      </w:r>
      <w:r>
        <w:t xml:space="preserve">M€. En </w:t>
      </w:r>
      <w:proofErr w:type="spellStart"/>
      <w:r>
        <w:t>el</w:t>
      </w:r>
      <w:proofErr w:type="spellEnd"/>
      <w:r>
        <w:t xml:space="preserve"> 4T, </w:t>
      </w:r>
      <w:proofErr w:type="spellStart"/>
      <w:r>
        <w:t>sube</w:t>
      </w:r>
      <w:proofErr w:type="spellEnd"/>
      <w:r>
        <w:t xml:space="preserve"> hasta </w:t>
      </w:r>
      <w:r w:rsidR="00FB47AF">
        <w:t>1,25</w:t>
      </w:r>
      <w:r>
        <w:t xml:space="preserve"> </w:t>
      </w:r>
      <w:proofErr w:type="spellStart"/>
      <w:r>
        <w:t>ventas</w:t>
      </w:r>
      <w:proofErr w:type="spellEnd"/>
      <w:r>
        <w:t xml:space="preserve"> al </w:t>
      </w:r>
      <w:proofErr w:type="spellStart"/>
      <w:r>
        <w:t>mes</w:t>
      </w:r>
      <w:proofErr w:type="spellEnd"/>
      <w:r>
        <w:t xml:space="preserve"> y </w:t>
      </w:r>
      <w:proofErr w:type="spellStart"/>
      <w:r w:rsidR="005F7431">
        <w:t>una</w:t>
      </w:r>
      <w:proofErr w:type="spellEnd"/>
      <w:r w:rsidR="005F7431">
        <w:t xml:space="preserve"> media</w:t>
      </w:r>
      <w:r>
        <w:t xml:space="preserve"> de </w:t>
      </w:r>
      <w:r w:rsidR="00FB47AF">
        <w:t xml:space="preserve">4,8M </w:t>
      </w:r>
      <w:r>
        <w:t xml:space="preserve">€ de </w:t>
      </w:r>
      <w:proofErr w:type="spellStart"/>
      <w:r>
        <w:t>cartera</w:t>
      </w:r>
      <w:proofErr w:type="spellEnd"/>
      <w:r>
        <w:t xml:space="preserve"> </w:t>
      </w:r>
      <w:proofErr w:type="spellStart"/>
      <w:r>
        <w:t>activa</w:t>
      </w:r>
      <w:proofErr w:type="spellEnd"/>
      <w:r>
        <w:t>.</w:t>
      </w:r>
    </w:p>
    <w:sectPr w:rsidR="005D5E99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87C49" w14:textId="77777777" w:rsidR="002F1AD4" w:rsidRDefault="002F1AD4" w:rsidP="00075877">
      <w:pPr>
        <w:spacing w:after="0" w:line="240" w:lineRule="auto"/>
      </w:pPr>
      <w:r>
        <w:separator/>
      </w:r>
    </w:p>
  </w:endnote>
  <w:endnote w:type="continuationSeparator" w:id="0">
    <w:p w14:paraId="21C052F2" w14:textId="77777777" w:rsidR="002F1AD4" w:rsidRDefault="002F1AD4" w:rsidP="00075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F45AE4" w14:textId="77777777" w:rsidR="002F1AD4" w:rsidRDefault="002F1AD4" w:rsidP="00075877">
      <w:pPr>
        <w:spacing w:after="0" w:line="240" w:lineRule="auto"/>
      </w:pPr>
      <w:r>
        <w:separator/>
      </w:r>
    </w:p>
  </w:footnote>
  <w:footnote w:type="continuationSeparator" w:id="0">
    <w:p w14:paraId="7F699E76" w14:textId="77777777" w:rsidR="002F1AD4" w:rsidRDefault="002F1AD4" w:rsidP="000758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4255862">
    <w:abstractNumId w:val="8"/>
  </w:num>
  <w:num w:numId="2" w16cid:durableId="600336948">
    <w:abstractNumId w:val="6"/>
  </w:num>
  <w:num w:numId="3" w16cid:durableId="911281057">
    <w:abstractNumId w:val="5"/>
  </w:num>
  <w:num w:numId="4" w16cid:durableId="1036395605">
    <w:abstractNumId w:val="4"/>
  </w:num>
  <w:num w:numId="5" w16cid:durableId="791944834">
    <w:abstractNumId w:val="7"/>
  </w:num>
  <w:num w:numId="6" w16cid:durableId="1557931592">
    <w:abstractNumId w:val="3"/>
  </w:num>
  <w:num w:numId="7" w16cid:durableId="207644932">
    <w:abstractNumId w:val="2"/>
  </w:num>
  <w:num w:numId="8" w16cid:durableId="1989748993">
    <w:abstractNumId w:val="1"/>
  </w:num>
  <w:num w:numId="9" w16cid:durableId="1320115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783"/>
    <w:rsid w:val="00056EDE"/>
    <w:rsid w:val="0006063C"/>
    <w:rsid w:val="00075877"/>
    <w:rsid w:val="000A338F"/>
    <w:rsid w:val="000F68E3"/>
    <w:rsid w:val="0015074B"/>
    <w:rsid w:val="0015112B"/>
    <w:rsid w:val="0017647A"/>
    <w:rsid w:val="001C1ADD"/>
    <w:rsid w:val="001D40B2"/>
    <w:rsid w:val="0029639D"/>
    <w:rsid w:val="002F1AD4"/>
    <w:rsid w:val="002F3627"/>
    <w:rsid w:val="003028A5"/>
    <w:rsid w:val="00326F90"/>
    <w:rsid w:val="00344E12"/>
    <w:rsid w:val="00376587"/>
    <w:rsid w:val="003E229B"/>
    <w:rsid w:val="00407620"/>
    <w:rsid w:val="004277C9"/>
    <w:rsid w:val="004E5C1F"/>
    <w:rsid w:val="005040F9"/>
    <w:rsid w:val="00527032"/>
    <w:rsid w:val="00532AF2"/>
    <w:rsid w:val="0055771E"/>
    <w:rsid w:val="005D5E99"/>
    <w:rsid w:val="005F7162"/>
    <w:rsid w:val="005F7431"/>
    <w:rsid w:val="0062612E"/>
    <w:rsid w:val="00663219"/>
    <w:rsid w:val="00693275"/>
    <w:rsid w:val="006D32E8"/>
    <w:rsid w:val="006E3037"/>
    <w:rsid w:val="00710EB6"/>
    <w:rsid w:val="00732203"/>
    <w:rsid w:val="00747CFB"/>
    <w:rsid w:val="007528EC"/>
    <w:rsid w:val="00770ACE"/>
    <w:rsid w:val="00790B3D"/>
    <w:rsid w:val="007D2735"/>
    <w:rsid w:val="007E0103"/>
    <w:rsid w:val="007F58CE"/>
    <w:rsid w:val="00842239"/>
    <w:rsid w:val="00866C28"/>
    <w:rsid w:val="008777BA"/>
    <w:rsid w:val="00896AB7"/>
    <w:rsid w:val="008A3E0F"/>
    <w:rsid w:val="008B0E8A"/>
    <w:rsid w:val="008C488E"/>
    <w:rsid w:val="008F0A91"/>
    <w:rsid w:val="00943C5E"/>
    <w:rsid w:val="00950EAC"/>
    <w:rsid w:val="00997B65"/>
    <w:rsid w:val="009A067F"/>
    <w:rsid w:val="009A56E0"/>
    <w:rsid w:val="009C3BB6"/>
    <w:rsid w:val="009E357F"/>
    <w:rsid w:val="009F5D75"/>
    <w:rsid w:val="00A13995"/>
    <w:rsid w:val="00A45236"/>
    <w:rsid w:val="00A62412"/>
    <w:rsid w:val="00AA15CA"/>
    <w:rsid w:val="00AA1D8D"/>
    <w:rsid w:val="00B24D18"/>
    <w:rsid w:val="00B47730"/>
    <w:rsid w:val="00B67B1E"/>
    <w:rsid w:val="00BD058D"/>
    <w:rsid w:val="00BE3F9E"/>
    <w:rsid w:val="00BF5AC0"/>
    <w:rsid w:val="00C26CCE"/>
    <w:rsid w:val="00C71DAD"/>
    <w:rsid w:val="00C9026D"/>
    <w:rsid w:val="00CB0664"/>
    <w:rsid w:val="00D40261"/>
    <w:rsid w:val="00DD46F4"/>
    <w:rsid w:val="00DE0710"/>
    <w:rsid w:val="00E45B4C"/>
    <w:rsid w:val="00E511FF"/>
    <w:rsid w:val="00E53F52"/>
    <w:rsid w:val="00E62290"/>
    <w:rsid w:val="00E81240"/>
    <w:rsid w:val="00E958D8"/>
    <w:rsid w:val="00EA3F37"/>
    <w:rsid w:val="00F27850"/>
    <w:rsid w:val="00F41961"/>
    <w:rsid w:val="00F90FF6"/>
    <w:rsid w:val="00FB47AF"/>
    <w:rsid w:val="00FC693F"/>
    <w:rsid w:val="00FF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D99E8F"/>
  <w14:defaultImageDpi w14:val="300"/>
  <w15:docId w15:val="{E78EA6AF-52F0-45FA-9092-17939E1E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5</Pages>
  <Words>1313</Words>
  <Characters>7394</Characters>
  <Application>Microsoft Office Word</Application>
  <DocSecurity>0</DocSecurity>
  <Lines>273</Lines>
  <Paragraphs>212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Güelfo Antona</cp:lastModifiedBy>
  <cp:revision>24</cp:revision>
  <dcterms:created xsi:type="dcterms:W3CDTF">2026-03-23T16:27:00Z</dcterms:created>
  <dcterms:modified xsi:type="dcterms:W3CDTF">2026-03-26T12:38:00Z</dcterms:modified>
  <cp:category/>
</cp:coreProperties>
</file>