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20617C2A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891BA4">
        <w:rPr>
          <w:b/>
          <w:color w:val="1F4E79"/>
          <w:sz w:val="40"/>
        </w:rPr>
        <w:t>CASTELLÓN</w:t>
      </w:r>
      <w:r>
        <w:rPr>
          <w:b/>
          <w:color w:val="1F4E79"/>
          <w:sz w:val="40"/>
        </w:rPr>
        <w:t xml:space="preserve"> 2026</w:t>
      </w:r>
    </w:p>
    <w:p w14:paraId="7F6B3E73" w14:textId="2E6BE25B" w:rsidR="001E2DB8" w:rsidRPr="000C29A3" w:rsidRDefault="00FF1050">
      <w:pPr>
        <w:jc w:val="center"/>
        <w:rPr>
          <w:sz w:val="20"/>
        </w:rPr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trabajo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General y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equipo</w:t>
      </w:r>
      <w:proofErr w:type="spellEnd"/>
      <w:r>
        <w:rPr>
          <w:sz w:val="20"/>
        </w:rPr>
        <w:t xml:space="preserve"> de </w:t>
      </w:r>
      <w:r w:rsidR="00891BA4">
        <w:rPr>
          <w:sz w:val="20"/>
        </w:rPr>
        <w:t>Castellón</w:t>
      </w:r>
    </w:p>
    <w:p w14:paraId="6B722679" w14:textId="77777777" w:rsidR="005D5E99" w:rsidRDefault="00FF1050">
      <w:pPr>
        <w:pStyle w:val="Ttulo1"/>
      </w:pPr>
      <w:r>
        <w:t xml:space="preserve">1. </w:t>
      </w:r>
      <w:proofErr w:type="spellStart"/>
      <w:r>
        <w:t>Finalidad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2606E82D" w14:textId="15410FB5" w:rsidR="00747CFB" w:rsidRDefault="00747CFB" w:rsidP="00747CFB">
      <w:r>
        <w:t xml:space="preserve">Este </w:t>
      </w:r>
      <w:proofErr w:type="spellStart"/>
      <w:r>
        <w:t>documento</w:t>
      </w:r>
      <w:proofErr w:type="spellEnd"/>
      <w:r>
        <w:t xml:space="preserve"> traduce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</w:t>
      </w:r>
      <w:r w:rsidR="00891BA4">
        <w:t>Castellón</w:t>
      </w:r>
      <w:r>
        <w:t xml:space="preserve"> a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: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vender la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sostener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del </w:t>
      </w:r>
      <w:proofErr w:type="spellStart"/>
      <w:r>
        <w:t>equipo</w:t>
      </w:r>
      <w:proofErr w:type="spellEnd"/>
      <w:r>
        <w:t>.</w:t>
      </w:r>
    </w:p>
    <w:p w14:paraId="7205D8D7" w14:textId="6AFC1A5E" w:rsidR="00747CFB" w:rsidRDefault="00747CFB" w:rsidP="00747CFB">
      <w:r>
        <w:t xml:space="preserve">El </w:t>
      </w:r>
      <w:proofErr w:type="spellStart"/>
      <w:r>
        <w:t>objetivo</w:t>
      </w:r>
      <w:proofErr w:type="spellEnd"/>
      <w:r>
        <w:t xml:space="preserve"> no es solo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control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palancas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</w:t>
      </w:r>
      <w:r w:rsidR="00BF5AC0">
        <w:t>si</w:t>
      </w:r>
      <w:r>
        <w:t>va</w:t>
      </w:r>
      <w:proofErr w:type="spellEnd"/>
      <w:r>
        <w:t xml:space="preserve">: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cartera</w:t>
      </w:r>
      <w:proofErr w:type="spellEnd"/>
      <w:r>
        <w:t xml:space="preserve"> viva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honorarios</w:t>
      </w:r>
      <w:proofErr w:type="spellEnd"/>
      <w:r>
        <w:t xml:space="preserve"> de </w:t>
      </w:r>
      <w:proofErr w:type="spellStart"/>
      <w:r>
        <w:t>cartera</w:t>
      </w:r>
      <w:proofErr w:type="spellEnd"/>
      <w:r>
        <w:t>.</w:t>
      </w:r>
    </w:p>
    <w:p w14:paraId="6B397235" w14:textId="4E8DAE7F" w:rsidR="005D5E99" w:rsidRDefault="00FF1050">
      <w:pPr>
        <w:pStyle w:val="Ttulo1"/>
      </w:pPr>
      <w:r>
        <w:t xml:space="preserve">2. Equipo de </w:t>
      </w:r>
      <w:r w:rsidR="00891BA4">
        <w:t>Castellón</w:t>
      </w:r>
      <w:r>
        <w:t xml:space="preserve"> y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funciones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proofErr w:type="spellStart"/>
            <w:r>
              <w:rPr>
                <w:b/>
              </w:rPr>
              <w:t>Responsabilidades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2A23BAB7" w:rsidR="005D5E99" w:rsidRDefault="00891BA4">
            <w:r>
              <w:t>Elena Barrera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22C5ACF8" w:rsidR="005D5E99" w:rsidRDefault="00FF1050">
            <w:proofErr w:type="spellStart"/>
            <w:r>
              <w:t>Directora</w:t>
            </w:r>
            <w:proofErr w:type="spellEnd"/>
            <w:r>
              <w:t xml:space="preserve"> de </w:t>
            </w:r>
            <w:proofErr w:type="spellStart"/>
            <w:r>
              <w:t>oficina</w:t>
            </w:r>
            <w:proofErr w:type="spellEnd"/>
            <w:r w:rsidR="0071520B">
              <w:t>,</w:t>
            </w:r>
            <w:r>
              <w:t xml:space="preserve"> </w:t>
            </w:r>
            <w:proofErr w:type="spellStart"/>
            <w:r>
              <w:t>consultora</w:t>
            </w:r>
            <w:proofErr w:type="spellEnd"/>
            <w:r w:rsidR="001E2DB8">
              <w:t xml:space="preserve"> y canal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58255185" w:rsidR="005D5E99" w:rsidRDefault="00FF1050">
            <w:proofErr w:type="spellStart"/>
            <w:r>
              <w:t>Liderazgo</w:t>
            </w:r>
            <w:proofErr w:type="spellEnd"/>
            <w:r>
              <w:t xml:space="preserve"> local, </w:t>
            </w:r>
            <w:proofErr w:type="spellStart"/>
            <w:r>
              <w:t>seguimiento</w:t>
            </w:r>
            <w:proofErr w:type="spellEnd"/>
            <w:r>
              <w:t xml:space="preserve"> del </w:t>
            </w:r>
            <w:proofErr w:type="spellStart"/>
            <w:r>
              <w:t>objetivo</w:t>
            </w:r>
            <w:proofErr w:type="spellEnd"/>
            <w:r>
              <w:t xml:space="preserve">, </w:t>
            </w:r>
            <w:proofErr w:type="spellStart"/>
            <w:r>
              <w:t>captación</w:t>
            </w:r>
            <w:proofErr w:type="spellEnd"/>
            <w:r w:rsidR="0071520B">
              <w:t>,</w:t>
            </w:r>
            <w:r>
              <w:t xml:space="preserve"> </w:t>
            </w:r>
            <w:proofErr w:type="spellStart"/>
            <w:r w:rsidR="0071520B">
              <w:t>seguimiento</w:t>
            </w:r>
            <w:proofErr w:type="spellEnd"/>
            <w:r w:rsidR="0071520B">
              <w:t xml:space="preserve"> de </w:t>
            </w:r>
            <w:proofErr w:type="spellStart"/>
            <w:r w:rsidR="0071520B">
              <w:t>propietarios</w:t>
            </w:r>
            <w:proofErr w:type="spellEnd"/>
            <w:r w:rsidR="0071520B">
              <w:t xml:space="preserve"> y </w:t>
            </w:r>
            <w:proofErr w:type="spellStart"/>
            <w:r w:rsidR="0071520B">
              <w:t>compradores</w:t>
            </w:r>
            <w:proofErr w:type="spellEnd"/>
            <w:r w:rsidR="0071520B">
              <w:t xml:space="preserve">, </w:t>
            </w:r>
            <w:proofErr w:type="spellStart"/>
            <w:r w:rsidR="0071520B">
              <w:t>visitas</w:t>
            </w:r>
            <w:proofErr w:type="spellEnd"/>
            <w:r w:rsidR="0071520B">
              <w:t xml:space="preserve">, </w:t>
            </w:r>
            <w:proofErr w:type="spellStart"/>
            <w:r w:rsidR="0071520B">
              <w:t>negociación</w:t>
            </w:r>
            <w:proofErr w:type="spellEnd"/>
            <w:r w:rsidR="0071520B">
              <w:t xml:space="preserve"> y </w:t>
            </w:r>
            <w:proofErr w:type="spellStart"/>
            <w:r w:rsidR="0071520B">
              <w:t>cierre</w:t>
            </w:r>
            <w:proofErr w:type="spellEnd"/>
            <w:r>
              <w:t xml:space="preserve">, </w:t>
            </w:r>
            <w:proofErr w:type="spellStart"/>
            <w:r>
              <w:t>impulso</w:t>
            </w:r>
            <w:proofErr w:type="spellEnd"/>
            <w:r>
              <w:t xml:space="preserve"> del canal AAFF</w:t>
            </w:r>
            <w:r w:rsidR="0071520B">
              <w:t xml:space="preserve"> (</w:t>
            </w:r>
            <w:proofErr w:type="spellStart"/>
            <w:r w:rsidR="0071520B">
              <w:t>relación</w:t>
            </w:r>
            <w:proofErr w:type="spellEnd"/>
            <w:r w:rsidR="0071520B">
              <w:t xml:space="preserve"> con </w:t>
            </w:r>
            <w:proofErr w:type="spellStart"/>
            <w:r w:rsidR="0071520B">
              <w:t>despachos</w:t>
            </w:r>
            <w:proofErr w:type="spellEnd"/>
            <w:r w:rsidR="0071520B">
              <w:t xml:space="preserve">, </w:t>
            </w:r>
            <w:proofErr w:type="spellStart"/>
            <w:r w:rsidR="0071520B">
              <w:t>generación</w:t>
            </w:r>
            <w:proofErr w:type="spellEnd"/>
            <w:r w:rsidR="0071520B">
              <w:t xml:space="preserve"> de </w:t>
            </w:r>
            <w:proofErr w:type="spellStart"/>
            <w:r w:rsidR="0071520B">
              <w:t>oportunidades</w:t>
            </w:r>
            <w:proofErr w:type="spellEnd"/>
            <w:r w:rsidR="0071520B">
              <w:t xml:space="preserve"> y </w:t>
            </w:r>
            <w:proofErr w:type="spellStart"/>
            <w:r w:rsidR="0071520B">
              <w:t>captaciones</w:t>
            </w:r>
            <w:proofErr w:type="spellEnd"/>
            <w:r w:rsidR="0071520B">
              <w:t xml:space="preserve"> </w:t>
            </w:r>
            <w:proofErr w:type="spellStart"/>
            <w:r w:rsidR="0071520B">
              <w:t>desde</w:t>
            </w:r>
            <w:proofErr w:type="spellEnd"/>
            <w:r w:rsidR="0071520B">
              <w:t xml:space="preserve"> </w:t>
            </w:r>
            <w:proofErr w:type="spellStart"/>
            <w:r w:rsidR="0071520B">
              <w:t>administradores</w:t>
            </w:r>
            <w:proofErr w:type="spellEnd"/>
            <w:r w:rsidR="0071520B">
              <w:t>)</w:t>
            </w:r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  <w:r>
              <w:t xml:space="preserve"> de </w:t>
            </w:r>
            <w:proofErr w:type="spellStart"/>
            <w:r>
              <w:t>cartera</w:t>
            </w:r>
            <w:proofErr w:type="spellEnd"/>
            <w:r>
              <w:t xml:space="preserve"> y </w:t>
            </w:r>
            <w:proofErr w:type="spellStart"/>
            <w:r>
              <w:t>coordinación</w:t>
            </w:r>
            <w:proofErr w:type="spellEnd"/>
            <w:r>
              <w:t xml:space="preserve"> con Rodrigo e Inés.</w:t>
            </w:r>
            <w:r w:rsidR="001E2DB8">
              <w:t xml:space="preserve"> 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72874AC1" w:rsidR="005D5E99" w:rsidRDefault="00891BA4">
            <w:r>
              <w:t>Lydia Leal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4888FD5B" w:rsidR="005D5E99" w:rsidRDefault="00FF1050">
            <w:proofErr w:type="spellStart"/>
            <w:r>
              <w:t>Atención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 w:rsidR="0071520B">
              <w:t xml:space="preserve"> </w:t>
            </w:r>
            <w:r w:rsidR="00891BA4">
              <w:t>Elena</w:t>
            </w:r>
            <w:r>
              <w:t xml:space="preserve">, agenda, </w:t>
            </w:r>
            <w:proofErr w:type="spellStart"/>
            <w:r>
              <w:t>documentación</w:t>
            </w:r>
            <w:proofErr w:type="spellEnd"/>
            <w:r>
              <w:t xml:space="preserve">, control de </w:t>
            </w:r>
            <w:proofErr w:type="spellStart"/>
            <w:r>
              <w:t>publicación</w:t>
            </w:r>
            <w:proofErr w:type="spellEnd"/>
            <w:r>
              <w:t xml:space="preserve"> y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incidencias</w:t>
            </w:r>
            <w:proofErr w:type="spellEnd"/>
            <w:r>
              <w:t xml:space="preserve">, reporting de </w:t>
            </w:r>
            <w:proofErr w:type="spellStart"/>
            <w:r>
              <w:t>oficina</w:t>
            </w:r>
            <w:proofErr w:type="spellEnd"/>
            <w:r>
              <w:t>.</w:t>
            </w:r>
          </w:p>
        </w:tc>
      </w:tr>
    </w:tbl>
    <w:p w14:paraId="6923B8A5" w14:textId="4B5C126C" w:rsidR="005D5E99" w:rsidRDefault="00FF1050">
      <w:pPr>
        <w:pStyle w:val="Ttulo1"/>
      </w:pPr>
      <w:r>
        <w:t xml:space="preserve">3. Datos base de </w:t>
      </w:r>
      <w:r w:rsidR="00891BA4">
        <w:t>Castellón</w:t>
      </w:r>
    </w:p>
    <w:p w14:paraId="1A6F78E5" w14:textId="1C3D5740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LAE </w:t>
      </w:r>
      <w:r w:rsidR="00891BA4">
        <w:t>Castellón</w:t>
      </w:r>
      <w:r>
        <w:t xml:space="preserve">: </w:t>
      </w:r>
      <w:r w:rsidR="00891BA4">
        <w:t>125</w:t>
      </w:r>
      <w:r>
        <w:t>.000 €.</w:t>
      </w:r>
    </w:p>
    <w:p w14:paraId="417DB2B2" w14:textId="70A62D9C" w:rsidR="005D5E99" w:rsidRDefault="00FF1050">
      <w:pPr>
        <w:pStyle w:val="Listaconvietas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 xml:space="preserve">: 1T </w:t>
      </w:r>
      <w:r w:rsidR="00891BA4">
        <w:t>18</w:t>
      </w:r>
      <w:r>
        <w:t xml:space="preserve">.000 € · 2T </w:t>
      </w:r>
      <w:r w:rsidR="00891BA4">
        <w:t>35</w:t>
      </w:r>
      <w:r>
        <w:t xml:space="preserve">.000 € · 3T </w:t>
      </w:r>
      <w:r w:rsidR="00891BA4">
        <w:t>27</w:t>
      </w:r>
      <w:r>
        <w:t xml:space="preserve">.000 € · 4T </w:t>
      </w:r>
      <w:r w:rsidR="0071520B">
        <w:t>45</w:t>
      </w:r>
      <w:r>
        <w:t>.000 €.</w:t>
      </w:r>
    </w:p>
    <w:p w14:paraId="0E3D37C6" w14:textId="356D3354" w:rsidR="005D5E99" w:rsidRPr="00BD058D" w:rsidRDefault="00FF1050">
      <w:pPr>
        <w:pStyle w:val="Listaconvietas"/>
        <w:rPr>
          <w:color w:val="000000" w:themeColor="text1"/>
        </w:rPr>
      </w:pPr>
      <w:proofErr w:type="spellStart"/>
      <w:r w:rsidRPr="00BD058D">
        <w:rPr>
          <w:color w:val="000000" w:themeColor="text1"/>
        </w:rPr>
        <w:t>Precio</w:t>
      </w:r>
      <w:proofErr w:type="spellEnd"/>
      <w:r w:rsidRPr="00BD058D">
        <w:rPr>
          <w:color w:val="000000" w:themeColor="text1"/>
        </w:rPr>
        <w:t xml:space="preserve"> medio de </w:t>
      </w:r>
      <w:r w:rsidR="000A338F">
        <w:rPr>
          <w:color w:val="000000" w:themeColor="text1"/>
        </w:rPr>
        <w:t xml:space="preserve">Vivienda </w:t>
      </w:r>
      <w:proofErr w:type="spellStart"/>
      <w:r w:rsidR="000A338F">
        <w:rPr>
          <w:color w:val="000000" w:themeColor="text1"/>
        </w:rPr>
        <w:t>en</w:t>
      </w:r>
      <w:proofErr w:type="spellEnd"/>
      <w:r w:rsidR="000A338F">
        <w:rPr>
          <w:color w:val="000000" w:themeColor="text1"/>
        </w:rPr>
        <w:t xml:space="preserve"> </w:t>
      </w:r>
      <w:proofErr w:type="spellStart"/>
      <w:r w:rsidR="000A338F">
        <w:rPr>
          <w:color w:val="000000" w:themeColor="text1"/>
        </w:rPr>
        <w:t>exclusiva</w:t>
      </w:r>
      <w:proofErr w:type="spellEnd"/>
      <w:r w:rsidRPr="00BD058D">
        <w:rPr>
          <w:color w:val="000000" w:themeColor="text1"/>
        </w:rPr>
        <w:t xml:space="preserve">: </w:t>
      </w:r>
      <w:r w:rsidR="00891BA4">
        <w:rPr>
          <w:color w:val="000000" w:themeColor="text1"/>
        </w:rPr>
        <w:t>200</w:t>
      </w:r>
      <w:r w:rsidRPr="00BD058D">
        <w:rPr>
          <w:color w:val="000000" w:themeColor="text1"/>
        </w:rPr>
        <w:t xml:space="preserve">.000 </w:t>
      </w:r>
      <w:r w:rsidR="00BD058D" w:rsidRPr="00BD058D">
        <w:rPr>
          <w:color w:val="000000" w:themeColor="text1"/>
        </w:rPr>
        <w:t>€</w:t>
      </w:r>
    </w:p>
    <w:p w14:paraId="5D9169FD" w14:textId="7F26009D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 xml:space="preserve">: </w:t>
      </w:r>
      <w:r w:rsidR="00891BA4">
        <w:t>3</w:t>
      </w:r>
      <w:r>
        <w:t xml:space="preserve">% al </w:t>
      </w:r>
      <w:proofErr w:type="spellStart"/>
      <w:r>
        <w:t>vendedor</w:t>
      </w:r>
      <w:proofErr w:type="spellEnd"/>
      <w:r>
        <w:t xml:space="preserve"> y </w:t>
      </w:r>
      <w:r w:rsidR="00891BA4">
        <w:t>3</w:t>
      </w:r>
      <w:r>
        <w:t>% al comprador.</w:t>
      </w:r>
      <w:r w:rsidR="00532AF2">
        <w:t xml:space="preserve"> </w:t>
      </w:r>
    </w:p>
    <w:p w14:paraId="2E9BFE8E" w14:textId="2B90FF7F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: </w:t>
      </w:r>
      <w:r w:rsidR="00891BA4">
        <w:t>12</w:t>
      </w:r>
      <w:r>
        <w:t>.000 €.</w:t>
      </w:r>
    </w:p>
    <w:p w14:paraId="318159CA" w14:textId="1E632075" w:rsidR="005D5E99" w:rsidRDefault="008A3E0F">
      <w:pPr>
        <w:pStyle w:val="Listaconvietas"/>
      </w:pPr>
      <w:proofErr w:type="spellStart"/>
      <w:r>
        <w:t>Calculamos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 xml:space="preserve"> de la </w:t>
      </w:r>
      <w:proofErr w:type="spellStart"/>
      <w:r>
        <w:t>exclusivas</w:t>
      </w:r>
      <w:proofErr w:type="spellEnd"/>
      <w:r>
        <w:t>: 6 meses</w:t>
      </w:r>
    </w:p>
    <w:p w14:paraId="4A5E69CE" w14:textId="1CB21918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AAFF de la </w:t>
      </w:r>
      <w:proofErr w:type="spellStart"/>
      <w:r>
        <w:t>oficina</w:t>
      </w:r>
      <w:proofErr w:type="spellEnd"/>
      <w:r>
        <w:t xml:space="preserve">: </w:t>
      </w:r>
      <w:r w:rsidR="0071520B">
        <w:t>6</w:t>
      </w:r>
      <w:r>
        <w:t xml:space="preserve"> </w:t>
      </w:r>
      <w:proofErr w:type="spellStart"/>
      <w:r>
        <w:t>despachos</w:t>
      </w:r>
      <w:proofErr w:type="spellEnd"/>
      <w:r w:rsidR="008A3E0F">
        <w:t xml:space="preserve"> </w:t>
      </w:r>
      <w:proofErr w:type="spellStart"/>
      <w:r w:rsidR="008A3E0F">
        <w:t>activos</w:t>
      </w:r>
      <w:proofErr w:type="spellEnd"/>
      <w:r w:rsidR="008A3E0F">
        <w:t xml:space="preserve"> </w:t>
      </w:r>
      <w:proofErr w:type="spellStart"/>
      <w:r w:rsidR="008A3E0F">
        <w:t>cuanto</w:t>
      </w:r>
      <w:proofErr w:type="spellEnd"/>
      <w:r w:rsidR="008A3E0F">
        <w:t xml:space="preserve"> antes.</w:t>
      </w:r>
    </w:p>
    <w:p w14:paraId="230DF25B" w14:textId="09C93B1D" w:rsidR="005D5E99" w:rsidRDefault="00FF1050">
      <w:pPr>
        <w:pStyle w:val="Ttulo1"/>
      </w:pPr>
      <w:r>
        <w:lastRenderedPageBreak/>
        <w:t xml:space="preserve">4. </w:t>
      </w:r>
      <w:proofErr w:type="spellStart"/>
      <w:r w:rsidR="00075877">
        <w:t>H</w:t>
      </w:r>
      <w:r>
        <w:t>ipótesis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</w:p>
    <w:p w14:paraId="3A7F2FF1" w14:textId="61C3237F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revisado</w:t>
      </w:r>
      <w:proofErr w:type="spellEnd"/>
      <w:r>
        <w:rPr>
          <w:b/>
        </w:rPr>
        <w:t xml:space="preserve">. </w:t>
      </w:r>
      <w:r>
        <w:t xml:space="preserve">Con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de </w:t>
      </w:r>
      <w:r w:rsidR="00891BA4">
        <w:t>12</w:t>
      </w:r>
      <w:r>
        <w:t xml:space="preserve">.000 €,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r w:rsidR="008A3E0F">
        <w:t xml:space="preserve">es de </w:t>
      </w:r>
      <w:r w:rsidR="00891BA4">
        <w:t>11</w:t>
      </w:r>
      <w:r w:rsidR="0071520B">
        <w:t>.</w:t>
      </w:r>
      <w:r w:rsidR="00891BA4">
        <w:t>100</w:t>
      </w:r>
      <w:r>
        <w:t xml:space="preserve"> €.</w:t>
      </w:r>
    </w:p>
    <w:p w14:paraId="3C5F15C8" w14:textId="489E14D1" w:rsidR="005D5E99" w:rsidRDefault="00FF1050">
      <w:proofErr w:type="spellStart"/>
      <w:r>
        <w:rPr>
          <w:b/>
        </w:rPr>
        <w:t>Fórmula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</w:t>
      </w:r>
      <w:proofErr w:type="spellEnd"/>
      <w:r>
        <w:rPr>
          <w:b/>
        </w:rPr>
        <w:t xml:space="preserve">. </w:t>
      </w:r>
      <w:r w:rsidR="00891BA4">
        <w:t>12</w:t>
      </w:r>
      <w:r>
        <w:t>.000 € × [</w:t>
      </w:r>
      <w:r w:rsidR="0071520B">
        <w:t>85</w:t>
      </w:r>
      <w:r>
        <w:t xml:space="preserve">% al 100% + </w:t>
      </w:r>
      <w:r w:rsidR="0071520B">
        <w:t>15</w:t>
      </w:r>
      <w:r>
        <w:t>% al 50%] =</w:t>
      </w:r>
      <w:r w:rsidR="00891BA4">
        <w:t>11.100</w:t>
      </w:r>
      <w:r>
        <w:t xml:space="preserve"> €.</w:t>
      </w:r>
    </w:p>
    <w:p w14:paraId="26D35C58" w14:textId="07BD8F81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operación</w:t>
      </w:r>
      <w:proofErr w:type="spellEnd"/>
      <w:r>
        <w:rPr>
          <w:b/>
        </w:rPr>
        <w:t xml:space="preserve"> AAFF. </w:t>
      </w:r>
      <w:r w:rsidR="008A3E0F">
        <w:t>Es de</w:t>
      </w:r>
      <w:r>
        <w:t xml:space="preserve"> </w:t>
      </w:r>
      <w:r w:rsidR="00A11995">
        <w:t>8.250</w:t>
      </w:r>
      <w:r>
        <w:t xml:space="preserve"> €,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LAE </w:t>
      </w:r>
      <w:r w:rsidR="008A3E0F">
        <w:t>HOMES</w:t>
      </w:r>
      <w:r>
        <w:t>.</w:t>
      </w:r>
    </w:p>
    <w:p w14:paraId="158A68C6" w14:textId="58FD7A0A" w:rsidR="005D5E99" w:rsidRDefault="00FF1050">
      <w:r w:rsidRPr="00E60800">
        <w:rPr>
          <w:b/>
        </w:rPr>
        <w:t xml:space="preserve">Lectura </w:t>
      </w:r>
      <w:proofErr w:type="spellStart"/>
      <w:r w:rsidRPr="00E60800">
        <w:rPr>
          <w:b/>
        </w:rPr>
        <w:t>directiva</w:t>
      </w:r>
      <w:proofErr w:type="spellEnd"/>
      <w:r w:rsidRPr="00E60800">
        <w:rPr>
          <w:b/>
        </w:rPr>
        <w:t xml:space="preserve">. </w:t>
      </w:r>
      <w:r w:rsidRPr="00E60800">
        <w:t xml:space="preserve">La </w:t>
      </w:r>
      <w:proofErr w:type="spellStart"/>
      <w:r w:rsidRPr="00E60800">
        <w:t>diferencia</w:t>
      </w:r>
      <w:proofErr w:type="spellEnd"/>
      <w:r w:rsidRPr="00E60800">
        <w:t xml:space="preserve"> entre </w:t>
      </w:r>
      <w:proofErr w:type="spellStart"/>
      <w:r w:rsidRPr="00E60800">
        <w:t>operación</w:t>
      </w:r>
      <w:proofErr w:type="spellEnd"/>
      <w:r w:rsidRPr="00E60800">
        <w:t xml:space="preserve"> </w:t>
      </w:r>
      <w:proofErr w:type="spellStart"/>
      <w:r w:rsidRPr="00E60800">
        <w:t>directa</w:t>
      </w:r>
      <w:proofErr w:type="spellEnd"/>
      <w:r w:rsidRPr="00E60800">
        <w:t xml:space="preserve"> y </w:t>
      </w:r>
      <w:proofErr w:type="spellStart"/>
      <w:r w:rsidRPr="00E60800">
        <w:t>operación</w:t>
      </w:r>
      <w:proofErr w:type="spellEnd"/>
      <w:r w:rsidRPr="00E60800">
        <w:t xml:space="preserve"> AAFF </w:t>
      </w:r>
      <w:r w:rsidR="0071520B" w:rsidRPr="00E60800">
        <w:t xml:space="preserve">es del </w:t>
      </w:r>
      <w:r w:rsidR="00A11995">
        <w:t>26%</w:t>
      </w:r>
      <w:r w:rsidRPr="00E60800">
        <w:t xml:space="preserve">; </w:t>
      </w:r>
      <w:proofErr w:type="spellStart"/>
      <w:r w:rsidRPr="00E60800">
        <w:t>por</w:t>
      </w:r>
      <w:proofErr w:type="spellEnd"/>
      <w:r w:rsidRPr="00E60800">
        <w:t xml:space="preserve"> tanto,</w:t>
      </w:r>
      <w:r w:rsidR="00DB0679" w:rsidRPr="00E60800">
        <w:t xml:space="preserve"> </w:t>
      </w:r>
      <w:proofErr w:type="spellStart"/>
      <w:r w:rsidR="00DB0679" w:rsidRPr="00E60800">
        <w:t>deberemos</w:t>
      </w:r>
      <w:proofErr w:type="spellEnd"/>
      <w:r w:rsidR="00DB0679" w:rsidRPr="00E60800">
        <w:t xml:space="preserve"> </w:t>
      </w:r>
      <w:proofErr w:type="spellStart"/>
      <w:r w:rsidR="00DB0679" w:rsidRPr="00E60800">
        <w:t>impulsar</w:t>
      </w:r>
      <w:proofErr w:type="spellEnd"/>
      <w:r w:rsidRPr="00E60800">
        <w:t xml:space="preserve"> </w:t>
      </w:r>
      <w:proofErr w:type="spellStart"/>
      <w:r w:rsidRPr="00E60800">
        <w:t>el</w:t>
      </w:r>
      <w:proofErr w:type="spellEnd"/>
      <w:r w:rsidRPr="00E60800">
        <w:t xml:space="preserve"> canal AAFF </w:t>
      </w:r>
      <w:proofErr w:type="spellStart"/>
      <w:r w:rsidRPr="00E60800">
        <w:t>como</w:t>
      </w:r>
      <w:proofErr w:type="spellEnd"/>
      <w:r w:rsidRPr="00E60800">
        <w:t xml:space="preserve"> </w:t>
      </w:r>
      <w:proofErr w:type="spellStart"/>
      <w:r w:rsidRPr="00E60800">
        <w:t>palanca</w:t>
      </w:r>
      <w:proofErr w:type="spellEnd"/>
      <w:r w:rsidRPr="00E60800">
        <w:t xml:space="preserve"> de </w:t>
      </w:r>
      <w:proofErr w:type="spellStart"/>
      <w:r w:rsidRPr="00E60800">
        <w:t>cumplimiento</w:t>
      </w:r>
      <w:proofErr w:type="spellEnd"/>
      <w:r w:rsidRPr="00E60800">
        <w:t xml:space="preserve"> para </w:t>
      </w:r>
      <w:r w:rsidR="00891BA4">
        <w:t>Castellón</w:t>
      </w:r>
      <w:r w:rsidRPr="00E60800">
        <w:t>.</w:t>
      </w:r>
    </w:p>
    <w:p w14:paraId="79E22E5F" w14:textId="13A2C89F" w:rsidR="005D5E99" w:rsidRDefault="00FF1050">
      <w:pPr>
        <w:pStyle w:val="Ttulo1"/>
      </w:pPr>
      <w:r>
        <w:t xml:space="preserve">5.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Periodo</w:t>
            </w:r>
            <w:proofErr w:type="spellEnd"/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Ventas </w:t>
            </w:r>
            <w:proofErr w:type="spellStart"/>
            <w:r>
              <w:rPr>
                <w:b/>
              </w:rPr>
              <w:t>necesarias</w:t>
            </w:r>
            <w:proofErr w:type="spellEnd"/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Valor </w:t>
            </w:r>
            <w:proofErr w:type="spellStart"/>
            <w:r>
              <w:rPr>
                <w:b/>
              </w:rPr>
              <w:t>mínimo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proofErr w:type="spellStart"/>
            <w:r w:rsidRPr="00F41961"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</w:tr>
      <w:tr w:rsidR="00340023" w14:paraId="2F3DCA7C" w14:textId="120A9913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340023" w:rsidRDefault="00340023" w:rsidP="00340023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4F1FAB04" w:rsidR="00340023" w:rsidRDefault="00340023" w:rsidP="00340023">
            <w:pPr>
              <w:jc w:val="right"/>
            </w:pPr>
            <w:r>
              <w:t>18.000 €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386B1273" w:rsidR="00340023" w:rsidRDefault="00340023" w:rsidP="00340023">
            <w:pPr>
              <w:jc w:val="right"/>
            </w:pPr>
            <w:r>
              <w:t>1,62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311872C1" w:rsidR="00340023" w:rsidRDefault="00340023" w:rsidP="00340023">
            <w:pPr>
              <w:jc w:val="right"/>
            </w:pPr>
            <w:r>
              <w:t>0,54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52173F66" w:rsidR="00340023" w:rsidRDefault="00340023" w:rsidP="00340023">
            <w:pPr>
              <w:jc w:val="right"/>
            </w:pPr>
            <w:r>
              <w:t>3,24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42535B8D" w:rsidR="00340023" w:rsidRDefault="00340023" w:rsidP="00340023">
            <w:pPr>
              <w:jc w:val="right"/>
            </w:pPr>
            <w:r>
              <w:t>648.649 €</w:t>
            </w:r>
          </w:p>
        </w:tc>
        <w:tc>
          <w:tcPr>
            <w:tcW w:w="1408" w:type="dxa"/>
          </w:tcPr>
          <w:p w14:paraId="3B9F298C" w14:textId="79B0AB20" w:rsidR="00340023" w:rsidRDefault="001F2916" w:rsidP="00340023">
            <w:pPr>
              <w:jc w:val="right"/>
            </w:pPr>
            <w:r>
              <w:t>38.918 €</w:t>
            </w:r>
          </w:p>
        </w:tc>
      </w:tr>
      <w:tr w:rsidR="00340023" w14:paraId="0BE18FA0" w14:textId="6409A9D0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340023" w:rsidRDefault="00340023" w:rsidP="00340023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0379C0D0" w:rsidR="00340023" w:rsidRDefault="00340023" w:rsidP="00340023">
            <w:pPr>
              <w:jc w:val="right"/>
            </w:pPr>
            <w:r>
              <w:t>35.000 €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031A2732" w:rsidR="00340023" w:rsidRDefault="00340023" w:rsidP="00340023">
            <w:pPr>
              <w:jc w:val="right"/>
            </w:pPr>
            <w:r>
              <w:t>3,15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4A3CB86C" w:rsidR="00340023" w:rsidRDefault="00340023" w:rsidP="00340023">
            <w:pPr>
              <w:jc w:val="right"/>
            </w:pPr>
            <w:r>
              <w:t>1,05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293FCA08" w:rsidR="00340023" w:rsidRDefault="00340023" w:rsidP="00340023">
            <w:pPr>
              <w:jc w:val="right"/>
            </w:pPr>
            <w:r>
              <w:t>6,31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366E851F" w:rsidR="00340023" w:rsidRDefault="00340023" w:rsidP="00340023">
            <w:pPr>
              <w:jc w:val="right"/>
            </w:pPr>
            <w:r>
              <w:t>1.261.261 €</w:t>
            </w:r>
          </w:p>
        </w:tc>
        <w:tc>
          <w:tcPr>
            <w:tcW w:w="1408" w:type="dxa"/>
          </w:tcPr>
          <w:p w14:paraId="61C4751D" w14:textId="2F4C3455" w:rsidR="00340023" w:rsidRDefault="001F2916" w:rsidP="00340023">
            <w:pPr>
              <w:jc w:val="right"/>
            </w:pPr>
            <w:r>
              <w:t>75.675 €</w:t>
            </w:r>
          </w:p>
        </w:tc>
      </w:tr>
      <w:tr w:rsidR="00340023" w14:paraId="407F3A59" w14:textId="48CDD099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340023" w:rsidRDefault="00340023" w:rsidP="00340023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3D216704" w:rsidR="00340023" w:rsidRDefault="00340023" w:rsidP="00340023">
            <w:pPr>
              <w:jc w:val="right"/>
            </w:pPr>
            <w:r>
              <w:t>27.000 €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15A85060" w:rsidR="00340023" w:rsidRDefault="00340023" w:rsidP="00340023">
            <w:pPr>
              <w:jc w:val="right"/>
            </w:pPr>
            <w:r>
              <w:t>2,43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6EE4AB6C" w:rsidR="00340023" w:rsidRDefault="00340023" w:rsidP="00340023">
            <w:pPr>
              <w:jc w:val="right"/>
            </w:pPr>
            <w:r>
              <w:t>0,81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420235DE" w:rsidR="00340023" w:rsidRDefault="00340023" w:rsidP="00340023">
            <w:pPr>
              <w:jc w:val="right"/>
            </w:pPr>
            <w:r>
              <w:t>4,86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515C8529" w:rsidR="00340023" w:rsidRDefault="00340023" w:rsidP="00340023">
            <w:pPr>
              <w:jc w:val="right"/>
            </w:pPr>
            <w:r>
              <w:t>972.973 €</w:t>
            </w:r>
          </w:p>
        </w:tc>
        <w:tc>
          <w:tcPr>
            <w:tcW w:w="1408" w:type="dxa"/>
          </w:tcPr>
          <w:p w14:paraId="1AC8491D" w14:textId="201344C6" w:rsidR="00340023" w:rsidRDefault="001F2916" w:rsidP="00340023">
            <w:pPr>
              <w:jc w:val="right"/>
            </w:pPr>
            <w:r>
              <w:t>58.378 €</w:t>
            </w:r>
          </w:p>
        </w:tc>
      </w:tr>
      <w:tr w:rsidR="00340023" w14:paraId="045AD356" w14:textId="10A9949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340023" w:rsidRDefault="00340023" w:rsidP="00340023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0C89963C" w:rsidR="00340023" w:rsidRDefault="00340023" w:rsidP="00340023">
            <w:pPr>
              <w:jc w:val="right"/>
            </w:pPr>
            <w:r>
              <w:t>45.000 €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3075AFFE" w:rsidR="00340023" w:rsidRDefault="00340023" w:rsidP="00340023">
            <w:pPr>
              <w:jc w:val="right"/>
            </w:pPr>
            <w:r>
              <w:t>4,05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08928DFB" w:rsidR="00340023" w:rsidRDefault="00340023" w:rsidP="00340023">
            <w:pPr>
              <w:jc w:val="right"/>
            </w:pPr>
            <w:r>
              <w:t>1,35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15C17B32" w:rsidR="00340023" w:rsidRDefault="00340023" w:rsidP="00340023">
            <w:pPr>
              <w:jc w:val="right"/>
            </w:pPr>
            <w:r>
              <w:t>8,11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2622DB17" w:rsidR="00340023" w:rsidRDefault="00340023" w:rsidP="00340023">
            <w:pPr>
              <w:jc w:val="right"/>
            </w:pPr>
            <w:r>
              <w:t>1.621.622 €</w:t>
            </w:r>
          </w:p>
        </w:tc>
        <w:tc>
          <w:tcPr>
            <w:tcW w:w="1408" w:type="dxa"/>
          </w:tcPr>
          <w:p w14:paraId="54B6EB8E" w14:textId="40243A78" w:rsidR="00340023" w:rsidRDefault="001F2916" w:rsidP="00340023">
            <w:pPr>
              <w:jc w:val="right"/>
            </w:pPr>
            <w:r>
              <w:t>97.297 €</w:t>
            </w:r>
          </w:p>
        </w:tc>
      </w:tr>
      <w:tr w:rsidR="00340023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340023" w:rsidRDefault="00340023" w:rsidP="00340023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7775A001" w:rsidR="00340023" w:rsidRDefault="00340023" w:rsidP="00340023">
            <w:pPr>
              <w:jc w:val="right"/>
            </w:pPr>
            <w:r>
              <w:t>125.000 €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5791D55F" w:rsidR="00340023" w:rsidRDefault="001F2916" w:rsidP="00340023">
            <w:pPr>
              <w:jc w:val="right"/>
            </w:pPr>
            <w:r>
              <w:t>11,26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768E21C2" w:rsidR="00340023" w:rsidRDefault="001F2916" w:rsidP="00340023">
            <w:pPr>
              <w:jc w:val="right"/>
            </w:pPr>
            <w:r>
              <w:t>0,93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71C1C08F" w:rsidR="00340023" w:rsidRDefault="001F2916" w:rsidP="00340023">
            <w:pPr>
              <w:jc w:val="right"/>
            </w:pPr>
            <w:r>
              <w:t>5,58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29D18C99" w:rsidR="00340023" w:rsidRDefault="001F2916" w:rsidP="00340023">
            <w:pPr>
              <w:jc w:val="right"/>
            </w:pPr>
            <w:r>
              <w:t>1.116.000 €</w:t>
            </w:r>
          </w:p>
        </w:tc>
        <w:tc>
          <w:tcPr>
            <w:tcW w:w="1408" w:type="dxa"/>
          </w:tcPr>
          <w:p w14:paraId="6A8F7264" w14:textId="26572A10" w:rsidR="00340023" w:rsidRDefault="001F2916" w:rsidP="00340023">
            <w:pPr>
              <w:jc w:val="right"/>
            </w:pPr>
            <w:r>
              <w:t>66.960 €</w:t>
            </w:r>
          </w:p>
        </w:tc>
      </w:tr>
    </w:tbl>
    <w:p w14:paraId="4AF65DCB" w14:textId="77777777" w:rsidR="005D5E99" w:rsidRDefault="00FF1050">
      <w:r>
        <w:t xml:space="preserve">La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meses. En </w:t>
      </w:r>
      <w:proofErr w:type="spellStart"/>
      <w:r>
        <w:t>equilibrio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acompasadas</w:t>
      </w:r>
      <w:proofErr w:type="spellEnd"/>
      <w:r>
        <w:t>.</w:t>
      </w:r>
    </w:p>
    <w:p w14:paraId="6879242A" w14:textId="77777777" w:rsidR="005D5E99" w:rsidRDefault="00FF1050">
      <w:pPr>
        <w:pStyle w:val="Ttulo1"/>
      </w:pPr>
      <w:r>
        <w:t xml:space="preserve">6.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 la </w:t>
      </w:r>
      <w:proofErr w:type="spellStart"/>
      <w:r>
        <w:t>oficina</w:t>
      </w:r>
      <w:proofErr w:type="spellEnd"/>
    </w:p>
    <w:p w14:paraId="0A6D3CEC" w14:textId="154974D7" w:rsidR="005D5E99" w:rsidRDefault="00891BA4">
      <w:pPr>
        <w:pStyle w:val="Listaconvietas"/>
      </w:pPr>
      <w:r>
        <w:t>Castellón</w:t>
      </w:r>
      <w:r w:rsidR="00FF1050">
        <w:t xml:space="preserve"> no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solo con un </w:t>
      </w:r>
      <w:proofErr w:type="spellStart"/>
      <w:r w:rsidR="00FF1050">
        <w:t>objetivo</w:t>
      </w:r>
      <w:proofErr w:type="spellEnd"/>
      <w:r w:rsidR="00FF1050">
        <w:t xml:space="preserve"> de </w:t>
      </w:r>
      <w:proofErr w:type="spellStart"/>
      <w:r w:rsidR="00FF1050">
        <w:t>facturación</w:t>
      </w:r>
      <w:proofErr w:type="spellEnd"/>
      <w:r w:rsidR="00FF1050">
        <w:t xml:space="preserve">;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con </w:t>
      </w:r>
      <w:proofErr w:type="spellStart"/>
      <w:r w:rsidR="008A3E0F">
        <w:t>cinco</w:t>
      </w:r>
      <w:proofErr w:type="spellEnd"/>
      <w:r w:rsidR="00FF1050">
        <w:t xml:space="preserve"> </w:t>
      </w:r>
      <w:proofErr w:type="spellStart"/>
      <w:r w:rsidR="00FF1050">
        <w:t>referencias</w:t>
      </w:r>
      <w:proofErr w:type="spellEnd"/>
      <w:r w:rsidR="00FF1050">
        <w:t xml:space="preserve"> </w:t>
      </w:r>
      <w:proofErr w:type="spellStart"/>
      <w:r w:rsidR="00FF1050">
        <w:t>simultáneas</w:t>
      </w:r>
      <w:proofErr w:type="spellEnd"/>
      <w:r w:rsidR="008A3E0F">
        <w:t xml:space="preserve"> </w:t>
      </w:r>
      <w:proofErr w:type="spellStart"/>
      <w:r w:rsidR="008A3E0F">
        <w:t>basadas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viviendas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exclusiva</w:t>
      </w:r>
      <w:proofErr w:type="spellEnd"/>
      <w:r w:rsidR="00FF1050">
        <w:t xml:space="preserve">: </w:t>
      </w:r>
      <w:proofErr w:type="spellStart"/>
      <w:r w:rsidR="00FF1050">
        <w:t>ventas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captación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cartera</w:t>
      </w:r>
      <w:proofErr w:type="spellEnd"/>
      <w:r w:rsidR="00FF1050">
        <w:t xml:space="preserve"> </w:t>
      </w:r>
      <w:proofErr w:type="spellStart"/>
      <w:r w:rsidR="00FF1050">
        <w:t>mínima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número</w:t>
      </w:r>
      <w:proofErr w:type="spellEnd"/>
      <w:r w:rsidR="008A3E0F">
        <w:t xml:space="preserve">, </w:t>
      </w:r>
      <w:r w:rsidR="00FF1050">
        <w:t xml:space="preserve">valor </w:t>
      </w:r>
      <w:proofErr w:type="spellStart"/>
      <w:r w:rsidR="00FF1050">
        <w:t>mínimo</w:t>
      </w:r>
      <w:proofErr w:type="spellEnd"/>
      <w:r w:rsidR="00FF1050">
        <w:t xml:space="preserve"> de </w:t>
      </w:r>
      <w:proofErr w:type="spellStart"/>
      <w:r w:rsidR="00FF1050">
        <w:t>cartera</w:t>
      </w:r>
      <w:proofErr w:type="spellEnd"/>
      <w:r w:rsidR="008A3E0F">
        <w:t xml:space="preserve"> y </w:t>
      </w:r>
      <w:proofErr w:type="spellStart"/>
      <w:r w:rsidR="008A3E0F">
        <w:t>honorarios</w:t>
      </w:r>
      <w:proofErr w:type="spellEnd"/>
      <w:r w:rsidR="008A3E0F">
        <w:t xml:space="preserve"> de </w:t>
      </w:r>
      <w:proofErr w:type="spellStart"/>
      <w:r w:rsidR="008A3E0F">
        <w:t>cartera</w:t>
      </w:r>
      <w:proofErr w:type="spellEnd"/>
      <w:r w:rsidR="008A3E0F">
        <w:t>.</w:t>
      </w:r>
    </w:p>
    <w:p w14:paraId="1BC6DF29" w14:textId="64F4EC24" w:rsidR="005D5E99" w:rsidRDefault="008A3E0F">
      <w:pPr>
        <w:pStyle w:val="Listaconvietas"/>
      </w:pPr>
      <w:r>
        <w:t>L</w:t>
      </w:r>
      <w:r w:rsidR="00FF1050">
        <w:t xml:space="preserve">a </w:t>
      </w:r>
      <w:proofErr w:type="spellStart"/>
      <w:r w:rsidR="00FF1050">
        <w:t>oficina</w:t>
      </w:r>
      <w:proofErr w:type="spellEnd"/>
      <w:r w:rsidR="00FF1050">
        <w:t xml:space="preserve">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una</w:t>
      </w:r>
      <w:proofErr w:type="spellEnd"/>
      <w:r w:rsidR="00FF1050">
        <w:t xml:space="preserve"> </w:t>
      </w:r>
      <w:proofErr w:type="spellStart"/>
      <w:r w:rsidR="00FF1050">
        <w:t>cartera</w:t>
      </w:r>
      <w:proofErr w:type="spellEnd"/>
      <w:r w:rsidR="00FF1050">
        <w:t xml:space="preserve"> viva </w:t>
      </w:r>
      <w:proofErr w:type="spellStart"/>
      <w:r w:rsidR="00FF1050">
        <w:t>aproximada</w:t>
      </w:r>
      <w:proofErr w:type="spellEnd"/>
      <w:r w:rsidR="00FF1050">
        <w:t xml:space="preserve"> de </w:t>
      </w:r>
      <w:r w:rsidR="0095150D">
        <w:t>5,58</w:t>
      </w:r>
      <w:r w:rsidR="00E62C68">
        <w:t xml:space="preserve"> </w:t>
      </w:r>
      <w:proofErr w:type="spellStart"/>
      <w:r w:rsidR="00E62C68">
        <w:t>viviendas</w:t>
      </w:r>
      <w:proofErr w:type="spellEnd"/>
      <w:r w:rsidR="00FF1050">
        <w:t xml:space="preserve">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activas</w:t>
      </w:r>
      <w:proofErr w:type="spellEnd"/>
      <w:r w:rsidR="00FF1050">
        <w:t xml:space="preserve"> de media al </w:t>
      </w:r>
      <w:proofErr w:type="spellStart"/>
      <w:r w:rsidR="00FF1050">
        <w:t>año</w:t>
      </w:r>
      <w:proofErr w:type="spellEnd"/>
      <w:r w:rsidR="00FF1050">
        <w:t xml:space="preserve"> y </w:t>
      </w:r>
      <w:proofErr w:type="spellStart"/>
      <w:r w:rsidR="00FF1050">
        <w:t>elevarla</w:t>
      </w:r>
      <w:proofErr w:type="spellEnd"/>
      <w:r w:rsidR="00FF1050">
        <w:t xml:space="preserve"> hasta </w:t>
      </w:r>
      <w:proofErr w:type="spellStart"/>
      <w:r w:rsidR="00FF1050">
        <w:t>unas</w:t>
      </w:r>
      <w:proofErr w:type="spellEnd"/>
      <w:r w:rsidR="00FF1050">
        <w:t xml:space="preserve"> </w:t>
      </w:r>
      <w:r w:rsidR="0095150D">
        <w:t>8,11</w:t>
      </w:r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4T.</w:t>
      </w:r>
    </w:p>
    <w:p w14:paraId="376BEEED" w14:textId="424BFFA3" w:rsidR="005D5E99" w:rsidRDefault="00FF1050">
      <w:pPr>
        <w:pStyle w:val="Listaconvietas"/>
      </w:pPr>
      <w:r>
        <w:t xml:space="preserve">En valor,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 media </w:t>
      </w:r>
      <w:proofErr w:type="spellStart"/>
      <w:r>
        <w:t>unos</w:t>
      </w:r>
      <w:proofErr w:type="spellEnd"/>
      <w:r>
        <w:t xml:space="preserve"> </w:t>
      </w:r>
      <w:r w:rsidR="00E62C68">
        <w:t>1</w:t>
      </w:r>
      <w:r w:rsidR="0095150D">
        <w:t>,1</w:t>
      </w:r>
      <w:r>
        <w:t xml:space="preserve">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proofErr w:type="spellStart"/>
      <w:r w:rsidR="00075877">
        <w:t>en</w:t>
      </w:r>
      <w:proofErr w:type="spellEnd"/>
      <w:r w:rsidR="00075877">
        <w:t xml:space="preserve"> </w:t>
      </w:r>
      <w:proofErr w:type="spellStart"/>
      <w:r w:rsidR="00075877">
        <w:t>exclusiva</w:t>
      </w:r>
      <w:proofErr w:type="spellEnd"/>
      <w:r w:rsidR="00075877">
        <w:t xml:space="preserve"> </w:t>
      </w:r>
      <w:r>
        <w:t xml:space="preserve">y </w:t>
      </w:r>
      <w:proofErr w:type="spellStart"/>
      <w:r>
        <w:t>escalar</w:t>
      </w:r>
      <w:proofErr w:type="spellEnd"/>
      <w:r>
        <w:t xml:space="preserve"> hasta </w:t>
      </w:r>
      <w:proofErr w:type="spellStart"/>
      <w:r>
        <w:t>unos</w:t>
      </w:r>
      <w:proofErr w:type="spellEnd"/>
      <w:r>
        <w:t xml:space="preserve"> </w:t>
      </w:r>
      <w:r w:rsidR="0095150D">
        <w:t>1,6</w:t>
      </w:r>
      <w:r>
        <w:t xml:space="preserve">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4T.</w:t>
      </w:r>
    </w:p>
    <w:p w14:paraId="42B9DB6E" w14:textId="77777777" w:rsidR="005D5E99" w:rsidRDefault="00FF1050">
      <w:pPr>
        <w:pStyle w:val="Listaconvietas"/>
      </w:pPr>
      <w:r>
        <w:t xml:space="preserve">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disciplina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propietario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299AB021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3FB14DA6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6D7CB815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2849C655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0FB61C58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7666CB06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6F23E2ED" w14:textId="628A4D78" w:rsidR="005D5E99" w:rsidRDefault="00FF1050">
      <w:pPr>
        <w:pStyle w:val="Ttulo1"/>
      </w:pPr>
      <w:r>
        <w:lastRenderedPageBreak/>
        <w:t xml:space="preserve">7. Organización </w:t>
      </w:r>
      <w:proofErr w:type="spellStart"/>
      <w:r>
        <w:t>operativa</w:t>
      </w:r>
      <w:proofErr w:type="spellEnd"/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proofErr w:type="spellStart"/>
      <w:r w:rsidR="008A3E0F">
        <w:rPr>
          <w:b/>
        </w:rPr>
        <w:t>semanal</w:t>
      </w:r>
      <w:proofErr w:type="spellEnd"/>
      <w:r w:rsidR="008A3E0F">
        <w:rPr>
          <w:b/>
        </w:rPr>
        <w:t xml:space="preserve"> </w:t>
      </w:r>
      <w:proofErr w:type="spellStart"/>
      <w:r w:rsidR="008A3E0F">
        <w:rPr>
          <w:b/>
        </w:rPr>
        <w:t>oficina</w:t>
      </w:r>
      <w:proofErr w:type="spellEnd"/>
      <w:r w:rsidR="008A3E0F">
        <w:rPr>
          <w:b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proofErr w:type="spellStart"/>
            <w:r>
              <w:rPr>
                <w:b/>
              </w:rPr>
              <w:t>Responsable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proofErr w:type="spellStart"/>
            <w:r>
              <w:rPr>
                <w:b/>
              </w:rPr>
              <w:t>Actividad</w:t>
            </w:r>
            <w:proofErr w:type="spellEnd"/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proofErr w:type="spellStart"/>
            <w:r>
              <w:t>Planificación</w:t>
            </w:r>
            <w:proofErr w:type="spellEnd"/>
            <w:r>
              <w:t xml:space="preserve"> de la </w:t>
            </w:r>
            <w:proofErr w:type="spellStart"/>
            <w:r>
              <w:t>semana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356D943A" w:rsidR="005D5E99" w:rsidRDefault="00891BA4">
            <w:r>
              <w:t>Lydia Leal</w:t>
            </w:r>
            <w:r w:rsidR="00313569">
              <w:t xml:space="preserve"> + </w:t>
            </w:r>
            <w:r>
              <w:t>Elena Barrera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proofErr w:type="spellStart"/>
            <w:r>
              <w:t>Reunión</w:t>
            </w:r>
            <w:proofErr w:type="spellEnd"/>
            <w:r>
              <w:t xml:space="preserve"> breve de </w:t>
            </w:r>
            <w:proofErr w:type="spellStart"/>
            <w:r>
              <w:t>arranque</w:t>
            </w:r>
            <w:proofErr w:type="spellEnd"/>
            <w:r>
              <w:t>: agenda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, </w:t>
            </w:r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, stock </w:t>
            </w:r>
            <w:proofErr w:type="spellStart"/>
            <w:r>
              <w:t>crítico</w:t>
            </w:r>
            <w:proofErr w:type="spellEnd"/>
            <w:r>
              <w:t xml:space="preserve">, AAFF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proofErr w:type="spellStart"/>
            <w:r>
              <w:t>Captación</w:t>
            </w:r>
            <w:proofErr w:type="spellEnd"/>
            <w:r>
              <w:t xml:space="preserve"> +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0214FB70" w:rsidR="005D5E99" w:rsidRDefault="00891BA4">
            <w:r>
              <w:t>Elena Barrera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proofErr w:type="spellStart"/>
            <w:r>
              <w:t>Prospección</w:t>
            </w:r>
            <w:proofErr w:type="spellEnd"/>
            <w:r>
              <w:t xml:space="preserve"> y </w:t>
            </w:r>
            <w:proofErr w:type="spellStart"/>
            <w:r>
              <w:t>captación</w:t>
            </w:r>
            <w:proofErr w:type="spellEnd"/>
            <w:r>
              <w:t xml:space="preserve">: </w:t>
            </w:r>
            <w:proofErr w:type="spellStart"/>
            <w:r>
              <w:t>propietarios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contactos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de </w:t>
            </w:r>
            <w:proofErr w:type="spellStart"/>
            <w:r>
              <w:t>reactivación</w:t>
            </w:r>
            <w:proofErr w:type="spellEnd"/>
            <w:r>
              <w:t xml:space="preserve"> y agenda de </w:t>
            </w:r>
            <w:proofErr w:type="spellStart"/>
            <w:r>
              <w:t>valoraciones</w:t>
            </w:r>
            <w:proofErr w:type="spellEnd"/>
            <w:r>
              <w:t>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proofErr w:type="spellStart"/>
            <w:r>
              <w:t>Preparación</w:t>
            </w:r>
            <w:proofErr w:type="spellEnd"/>
            <w:r>
              <w:t xml:space="preserve"> </w:t>
            </w:r>
            <w:proofErr w:type="spellStart"/>
            <w:r>
              <w:t>propiedades</w:t>
            </w:r>
            <w:proofErr w:type="spellEnd"/>
            <w:r>
              <w:t xml:space="preserve"> + </w:t>
            </w:r>
            <w:proofErr w:type="spellStart"/>
            <w:r>
              <w:t>planificación</w:t>
            </w:r>
            <w:proofErr w:type="spellEnd"/>
            <w:r>
              <w:t xml:space="preserve"> </w:t>
            </w:r>
            <w:proofErr w:type="spellStart"/>
            <w:r>
              <w:t>visitas</w:t>
            </w:r>
            <w:proofErr w:type="spellEnd"/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680306E1" w:rsidR="005D5E99" w:rsidRDefault="00891BA4">
            <w:r>
              <w:t>Lydia Leal</w:t>
            </w:r>
            <w:r w:rsidR="00FF1050">
              <w:t xml:space="preserve"> + </w:t>
            </w:r>
            <w:r>
              <w:t>Elena Barrera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inmuebles</w:t>
            </w:r>
            <w:proofErr w:type="spellEnd"/>
            <w:r>
              <w:t xml:space="preserve">, </w:t>
            </w:r>
            <w:proofErr w:type="spellStart"/>
            <w:r>
              <w:t>coordinación</w:t>
            </w:r>
            <w:proofErr w:type="spellEnd"/>
            <w:r>
              <w:t xml:space="preserve"> de marketing,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visitas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>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proofErr w:type="spellStart"/>
            <w:r>
              <w:t>Visitas</w:t>
            </w:r>
            <w:proofErr w:type="spellEnd"/>
            <w:r>
              <w:t xml:space="preserve"> + labor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39316C24" w:rsidR="005D5E99" w:rsidRDefault="00891BA4">
            <w:r>
              <w:t>Elena Barrera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 xml:space="preserve">Cierre </w:t>
            </w:r>
            <w:proofErr w:type="spellStart"/>
            <w:r>
              <w:t>s</w:t>
            </w:r>
            <w:r w:rsidR="008A3E0F">
              <w:t>emanal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44C5FDE9" w:rsidR="005D5E99" w:rsidRDefault="00891BA4">
            <w:r>
              <w:t>Lydia Leal</w:t>
            </w:r>
            <w:r w:rsidR="00313569">
              <w:t xml:space="preserve"> + </w:t>
            </w:r>
            <w:r>
              <w:t>Elena Barrera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 xml:space="preserve">Cierre </w:t>
            </w:r>
            <w:proofErr w:type="spellStart"/>
            <w:r>
              <w:t>operativo</w:t>
            </w:r>
            <w:proofErr w:type="spellEnd"/>
            <w:r>
              <w:t xml:space="preserve">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: </w:t>
            </w: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incidencias</w:t>
            </w:r>
            <w:proofErr w:type="spellEnd"/>
            <w:r>
              <w:t xml:space="preserve">, </w:t>
            </w:r>
            <w:proofErr w:type="spellStart"/>
            <w:r>
              <w:t>oportunidades</w:t>
            </w:r>
            <w:proofErr w:type="spellEnd"/>
            <w:r>
              <w:t xml:space="preserve"> y </w:t>
            </w:r>
            <w:proofErr w:type="spellStart"/>
            <w:r>
              <w:t>compromisos</w:t>
            </w:r>
            <w:proofErr w:type="spellEnd"/>
            <w:r>
              <w:t xml:space="preserve">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proofErr w:type="spellStart"/>
      <w:r w:rsidR="008A3E0F">
        <w:rPr>
          <w:b/>
        </w:rPr>
        <w:t>diaria</w:t>
      </w:r>
      <w:proofErr w:type="spellEnd"/>
      <w:r w:rsidR="008A3E0F">
        <w:rPr>
          <w:b/>
        </w:rPr>
        <w:t xml:space="preserve"> </w:t>
      </w:r>
      <w:proofErr w:type="spellStart"/>
      <w:r w:rsidRPr="007E0103">
        <w:rPr>
          <w:b/>
        </w:rPr>
        <w:t>recomendada</w:t>
      </w:r>
      <w:proofErr w:type="spellEnd"/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</w:t>
      </w:r>
      <w:proofErr w:type="spellStart"/>
      <w:r w:rsidRPr="007E0103">
        <w:t>revisión</w:t>
      </w:r>
      <w:proofErr w:type="spellEnd"/>
      <w:r w:rsidRPr="007E0103">
        <w:t xml:space="preserve"> completa de </w:t>
      </w:r>
      <w:proofErr w:type="spellStart"/>
      <w:r w:rsidRPr="007E0103">
        <w:t>cartera</w:t>
      </w:r>
      <w:proofErr w:type="spellEnd"/>
      <w:r w:rsidRPr="007E0103">
        <w:t xml:space="preserve">, </w:t>
      </w:r>
      <w:proofErr w:type="spellStart"/>
      <w:r w:rsidRPr="007E0103">
        <w:t>semáforo</w:t>
      </w:r>
      <w:proofErr w:type="spellEnd"/>
      <w:r w:rsidRPr="007E0103">
        <w:t xml:space="preserve"> de </w:t>
      </w:r>
      <w:proofErr w:type="spellStart"/>
      <w:r w:rsidRPr="007E0103">
        <w:t>inmuebles</w:t>
      </w:r>
      <w:proofErr w:type="spellEnd"/>
      <w:r w:rsidRPr="007E0103">
        <w:t xml:space="preserve">, </w:t>
      </w:r>
      <w:proofErr w:type="spellStart"/>
      <w:r w:rsidRPr="007E0103">
        <w:t>prioridades</w:t>
      </w:r>
      <w:proofErr w:type="spellEnd"/>
      <w:r w:rsidRPr="007E0103">
        <w:t xml:space="preserve"> de </w:t>
      </w:r>
      <w:proofErr w:type="spellStart"/>
      <w:r w:rsidRPr="007E0103">
        <w:t>captación</w:t>
      </w:r>
      <w:proofErr w:type="spellEnd"/>
      <w:r w:rsidRPr="007E0103">
        <w:t xml:space="preserve"> y agenda de </w:t>
      </w:r>
      <w:proofErr w:type="spellStart"/>
      <w:r w:rsidR="008B0E8A" w:rsidRPr="007E0103">
        <w:t>consultores</w:t>
      </w:r>
      <w:proofErr w:type="spellEnd"/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proofErr w:type="spellStart"/>
      <w:r w:rsidR="00A62412" w:rsidRPr="007E0103">
        <w:t>revisi</w:t>
      </w:r>
      <w:r w:rsidR="005F7162" w:rsidRPr="007E0103">
        <w:t>ó</w:t>
      </w:r>
      <w:r w:rsidR="00A62412" w:rsidRPr="007E0103">
        <w:t>n</w:t>
      </w:r>
      <w:proofErr w:type="spellEnd"/>
      <w:r w:rsidR="00A62412" w:rsidRPr="007E0103">
        <w:t xml:space="preserve"> top/</w:t>
      </w:r>
      <w:proofErr w:type="spellStart"/>
      <w:r w:rsidR="00A62412" w:rsidRPr="007E0103">
        <w:t>destacados</w:t>
      </w:r>
      <w:proofErr w:type="spellEnd"/>
      <w:r w:rsidR="00A62412" w:rsidRPr="007E0103">
        <w:t xml:space="preserve"> fotocasa</w:t>
      </w:r>
      <w:r w:rsidR="00F27850">
        <w:t xml:space="preserve"> y</w:t>
      </w:r>
      <w:r w:rsidR="005F7162" w:rsidRPr="007E0103">
        <w:t xml:space="preserve"> </w:t>
      </w:r>
      <w:proofErr w:type="spellStart"/>
      <w:r w:rsidR="00F27850">
        <w:t>comprobación</w:t>
      </w:r>
      <w:proofErr w:type="spellEnd"/>
      <w:r w:rsidR="00F27850">
        <w:t xml:space="preserve"> de</w:t>
      </w:r>
      <w:r w:rsidR="005F7162" w:rsidRPr="007E0103">
        <w:t xml:space="preserve"> 100% </w:t>
      </w:r>
      <w:proofErr w:type="spellStart"/>
      <w:r w:rsidR="005F7162" w:rsidRPr="007E0103">
        <w:t>en</w:t>
      </w:r>
      <w:proofErr w:type="spellEnd"/>
      <w:r w:rsidR="005F7162" w:rsidRPr="007E0103">
        <w:t xml:space="preserve"> los </w:t>
      </w:r>
      <w:proofErr w:type="spellStart"/>
      <w:r w:rsidR="005F7162" w:rsidRPr="007E0103">
        <w:t>anuncios</w:t>
      </w:r>
      <w:proofErr w:type="spellEnd"/>
      <w:r w:rsidR="005F7162" w:rsidRPr="007E0103">
        <w:t xml:space="preserve"> </w:t>
      </w:r>
      <w:proofErr w:type="spellStart"/>
      <w:r w:rsidR="005F7162" w:rsidRPr="007E0103">
        <w:t>en</w:t>
      </w:r>
      <w:proofErr w:type="spellEnd"/>
      <w:r w:rsidR="005F7162" w:rsidRPr="007E0103">
        <w:t xml:space="preserve"> </w:t>
      </w:r>
      <w:proofErr w:type="spellStart"/>
      <w:r w:rsidR="005F7162" w:rsidRPr="007E0103">
        <w:t>idealista</w:t>
      </w:r>
      <w:proofErr w:type="spellEnd"/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proofErr w:type="spellStart"/>
      <w:r w:rsidRPr="007E0103">
        <w:t>Miércoles</w:t>
      </w:r>
      <w:proofErr w:type="spellEnd"/>
      <w:r w:rsidRPr="007E0103">
        <w:t xml:space="preserve">: </w:t>
      </w:r>
      <w:proofErr w:type="spellStart"/>
      <w:r w:rsidR="005F7162" w:rsidRPr="007E0103">
        <w:t>revisión</w:t>
      </w:r>
      <w:proofErr w:type="spellEnd"/>
      <w:r w:rsidR="005F7162" w:rsidRPr="007E0103">
        <w:t xml:space="preserve"> </w:t>
      </w:r>
      <w:proofErr w:type="spellStart"/>
      <w:r w:rsidR="005F7162" w:rsidRPr="007E0103">
        <w:t>carpeta</w:t>
      </w:r>
      <w:proofErr w:type="spellEnd"/>
      <w:r w:rsidR="005F7162" w:rsidRPr="007E0103">
        <w:t xml:space="preserve"> RRSS</w:t>
      </w:r>
    </w:p>
    <w:p w14:paraId="1DC4E75D" w14:textId="1B903834" w:rsidR="005D5E99" w:rsidRPr="007E0103" w:rsidRDefault="00FF1050">
      <w:pPr>
        <w:pStyle w:val="Listaconvietas"/>
      </w:pPr>
      <w:r w:rsidRPr="007E0103">
        <w:t xml:space="preserve">Jueves: AAFF, </w:t>
      </w:r>
      <w:proofErr w:type="spellStart"/>
      <w:r w:rsidRPr="007E0103">
        <w:t>reuniones</w:t>
      </w:r>
      <w:proofErr w:type="spellEnd"/>
      <w:r w:rsidRPr="007E0103">
        <w:t xml:space="preserve">, </w:t>
      </w:r>
      <w:proofErr w:type="spellStart"/>
      <w:r w:rsidRPr="007E0103">
        <w:t>seguimiento</w:t>
      </w:r>
      <w:proofErr w:type="spellEnd"/>
      <w:r w:rsidRPr="007E0103">
        <w:t xml:space="preserve"> de </w:t>
      </w:r>
      <w:proofErr w:type="spellStart"/>
      <w:r w:rsidRPr="007E0103">
        <w:t>despachos</w:t>
      </w:r>
      <w:proofErr w:type="spellEnd"/>
      <w:r w:rsidRPr="007E0103">
        <w:t xml:space="preserve"> y </w:t>
      </w:r>
      <w:proofErr w:type="spellStart"/>
      <w:r w:rsidRPr="007E0103">
        <w:t>activación</w:t>
      </w:r>
      <w:proofErr w:type="spellEnd"/>
      <w:r w:rsidRPr="007E0103">
        <w:t xml:space="preserve"> con </w:t>
      </w:r>
      <w:proofErr w:type="spellStart"/>
      <w:r w:rsidRPr="007E0103">
        <w:t>administrados</w:t>
      </w:r>
      <w:proofErr w:type="spellEnd"/>
      <w:r w:rsidRPr="007E0103">
        <w:t>.</w:t>
      </w:r>
    </w:p>
    <w:p w14:paraId="7ADFE41F" w14:textId="2D2BC320" w:rsidR="008B0E8A" w:rsidRDefault="008B0E8A">
      <w:pPr>
        <w:pStyle w:val="Listaconvietas"/>
      </w:pPr>
      <w:r w:rsidRPr="007E0103">
        <w:t xml:space="preserve">Viernes: </w:t>
      </w:r>
      <w:proofErr w:type="spellStart"/>
      <w:r w:rsidRPr="007E0103">
        <w:t>revisión</w:t>
      </w:r>
      <w:proofErr w:type="spellEnd"/>
      <w:r w:rsidRPr="007E0103">
        <w:t xml:space="preserve"> CRM </w:t>
      </w:r>
      <w:r w:rsidR="005F7162" w:rsidRPr="007E0103">
        <w:t xml:space="preserve">+ </w:t>
      </w:r>
      <w:proofErr w:type="spellStart"/>
      <w:r w:rsidR="005F7162" w:rsidRPr="007E0103">
        <w:t>reporte</w:t>
      </w:r>
      <w:proofErr w:type="spellEnd"/>
      <w:r w:rsidR="005F7162" w:rsidRPr="007E0103">
        <w:t xml:space="preserve">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proofErr w:type="spellStart"/>
      <w:r>
        <w:rPr>
          <w:b/>
          <w:bCs/>
        </w:rPr>
        <w:t>mensual</w:t>
      </w:r>
      <w:proofErr w:type="spellEnd"/>
      <w:r w:rsidRPr="008A3E0F">
        <w:rPr>
          <w:b/>
          <w:bCs/>
        </w:rPr>
        <w:t xml:space="preserve"> </w:t>
      </w:r>
      <w:proofErr w:type="spellStart"/>
      <w:r w:rsidRPr="008A3E0F">
        <w:rPr>
          <w:b/>
          <w:bCs/>
        </w:rPr>
        <w:t>recomendada</w:t>
      </w:r>
      <w:proofErr w:type="spellEnd"/>
      <w:r w:rsidRPr="008A3E0F">
        <w:rPr>
          <w:b/>
          <w:bCs/>
        </w:rPr>
        <w:t xml:space="preserve">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405A9D07" w:rsidR="005D5E99" w:rsidRPr="007E0103" w:rsidRDefault="00C71DAD">
      <w:pPr>
        <w:pStyle w:val="Listaconvietas"/>
        <w:rPr>
          <w:color w:val="000000" w:themeColor="text1"/>
        </w:rPr>
      </w:pPr>
      <w:proofErr w:type="spellStart"/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proofErr w:type="spellEnd"/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</w:t>
      </w:r>
      <w:proofErr w:type="spellStart"/>
      <w:r w:rsidR="005F7162" w:rsidRPr="007E0103">
        <w:rPr>
          <w:color w:val="000000" w:themeColor="text1"/>
        </w:rPr>
        <w:t>extracción</w:t>
      </w:r>
      <w:proofErr w:type="spellEnd"/>
      <w:r w:rsidR="005F7162" w:rsidRPr="007E0103">
        <w:rPr>
          <w:color w:val="000000" w:themeColor="text1"/>
        </w:rPr>
        <w:t xml:space="preserve"> de </w:t>
      </w:r>
      <w:proofErr w:type="spellStart"/>
      <w:r w:rsidR="005F7162" w:rsidRPr="007E0103">
        <w:rPr>
          <w:color w:val="000000" w:themeColor="text1"/>
        </w:rPr>
        <w:t>datos</w:t>
      </w:r>
      <w:proofErr w:type="spellEnd"/>
      <w:r w:rsidR="005F7162" w:rsidRPr="007E0103">
        <w:rPr>
          <w:color w:val="000000" w:themeColor="text1"/>
        </w:rPr>
        <w:t xml:space="preserve"> y </w:t>
      </w:r>
      <w:proofErr w:type="spellStart"/>
      <w:r w:rsidR="005F7162" w:rsidRPr="007E0103">
        <w:rPr>
          <w:color w:val="000000" w:themeColor="text1"/>
        </w:rPr>
        <w:t>mandarlos</w:t>
      </w:r>
      <w:proofErr w:type="spellEnd"/>
      <w:r w:rsidR="005F7162" w:rsidRPr="007E0103">
        <w:rPr>
          <w:color w:val="000000" w:themeColor="text1"/>
        </w:rPr>
        <w:t xml:space="preserve"> a Rodrigo para </w:t>
      </w:r>
      <w:proofErr w:type="spellStart"/>
      <w:r w:rsidR="005F7162" w:rsidRPr="007E0103">
        <w:rPr>
          <w:color w:val="000000" w:themeColor="text1"/>
        </w:rPr>
        <w:t>que</w:t>
      </w:r>
      <w:proofErr w:type="spellEnd"/>
      <w:r w:rsidR="005F7162" w:rsidRPr="007E0103">
        <w:rPr>
          <w:color w:val="000000" w:themeColor="text1"/>
        </w:rPr>
        <w:t xml:space="preserve"> prepare </w:t>
      </w:r>
      <w:proofErr w:type="spellStart"/>
      <w:r w:rsidR="005F7162" w:rsidRPr="007E0103">
        <w:rPr>
          <w:color w:val="000000" w:themeColor="text1"/>
        </w:rPr>
        <w:t>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>n</w:t>
      </w:r>
      <w:proofErr w:type="spellEnd"/>
      <w:r w:rsidR="005F7162" w:rsidRPr="007E0103">
        <w:rPr>
          <w:color w:val="000000" w:themeColor="text1"/>
        </w:rPr>
        <w:t xml:space="preserve"> con </w:t>
      </w:r>
      <w:r w:rsidR="00891BA4">
        <w:rPr>
          <w:color w:val="000000" w:themeColor="text1"/>
        </w:rPr>
        <w:t>Elena Barrera</w:t>
      </w:r>
    </w:p>
    <w:p w14:paraId="02508D07" w14:textId="77777777" w:rsidR="005D5E99" w:rsidRDefault="00FF1050">
      <w:pPr>
        <w:pStyle w:val="Ttulo1"/>
      </w:pPr>
      <w:r>
        <w:t xml:space="preserve">8.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673F0335" w14:textId="1159FD42" w:rsidR="005D5E99" w:rsidRDefault="00891BA4">
      <w:r>
        <w:rPr>
          <w:b/>
        </w:rPr>
        <w:t>Elena Barrera</w:t>
      </w:r>
      <w:r w:rsidR="00FF1050">
        <w:rPr>
          <w:b/>
        </w:rPr>
        <w:t xml:space="preserve">. </w:t>
      </w:r>
      <w:proofErr w:type="spellStart"/>
      <w:r w:rsidR="00FF1050">
        <w:t>Responsable</w:t>
      </w:r>
      <w:proofErr w:type="spellEnd"/>
      <w:r w:rsidR="00FF1050">
        <w:t xml:space="preserve"> del </w:t>
      </w:r>
      <w:proofErr w:type="spellStart"/>
      <w:r w:rsidR="00FF1050">
        <w:t>cumplimiento</w:t>
      </w:r>
      <w:proofErr w:type="spellEnd"/>
      <w:r w:rsidR="00FF1050">
        <w:t xml:space="preserve"> global de </w:t>
      </w:r>
      <w:proofErr w:type="spellStart"/>
      <w:r w:rsidR="00FF1050">
        <w:t>oficina</w:t>
      </w:r>
      <w:proofErr w:type="spellEnd"/>
      <w:r w:rsidR="00FF1050">
        <w:t xml:space="preserve">. Debe </w:t>
      </w:r>
      <w:proofErr w:type="spellStart"/>
      <w:r w:rsidR="00FF1050">
        <w:t>asegurar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F1050">
        <w:t>comercial</w:t>
      </w:r>
      <w:proofErr w:type="spellEnd"/>
      <w:r w:rsidR="00FF1050">
        <w:t xml:space="preserve">,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su</w:t>
      </w:r>
      <w:proofErr w:type="spellEnd"/>
      <w:r w:rsidR="00FF1050">
        <w:t xml:space="preserve"> </w:t>
      </w:r>
      <w:proofErr w:type="spellStart"/>
      <w:r w:rsidR="00FF1050">
        <w:t>propia</w:t>
      </w:r>
      <w:proofErr w:type="spellEnd"/>
      <w:r w:rsidR="00FF1050">
        <w:t xml:space="preserve"> </w:t>
      </w:r>
      <w:proofErr w:type="spellStart"/>
      <w:r w:rsidR="00FF1050">
        <w:t>producción</w:t>
      </w:r>
      <w:proofErr w:type="spellEnd"/>
      <w:r w:rsidR="00FF1050">
        <w:t xml:space="preserve">, </w:t>
      </w:r>
      <w:proofErr w:type="spellStart"/>
      <w:r w:rsidR="00FF1050">
        <w:t>liderar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canal AAFF</w:t>
      </w:r>
      <w:r w:rsidR="00313569">
        <w:t xml:space="preserve"> (</w:t>
      </w:r>
      <w:proofErr w:type="spellStart"/>
      <w:r w:rsidR="00313569">
        <w:t>relación</w:t>
      </w:r>
      <w:proofErr w:type="spellEnd"/>
      <w:r w:rsidR="00313569">
        <w:t xml:space="preserve"> con </w:t>
      </w:r>
      <w:proofErr w:type="spellStart"/>
      <w:r w:rsidR="00313569">
        <w:t>despachos</w:t>
      </w:r>
      <w:proofErr w:type="spellEnd"/>
      <w:r w:rsidR="00313569">
        <w:t xml:space="preserve">, </w:t>
      </w:r>
      <w:proofErr w:type="spellStart"/>
      <w:r w:rsidR="00313569">
        <w:t>generación</w:t>
      </w:r>
      <w:proofErr w:type="spellEnd"/>
      <w:r w:rsidR="00313569">
        <w:t xml:space="preserve"> de </w:t>
      </w:r>
      <w:proofErr w:type="spellStart"/>
      <w:r w:rsidR="00313569">
        <w:t>confianza</w:t>
      </w:r>
      <w:proofErr w:type="spellEnd"/>
      <w:r w:rsidR="00313569">
        <w:t xml:space="preserve">, </w:t>
      </w:r>
      <w:proofErr w:type="spellStart"/>
      <w:r w:rsidR="00313569">
        <w:t>activación</w:t>
      </w:r>
      <w:proofErr w:type="spellEnd"/>
      <w:r w:rsidR="00313569">
        <w:t xml:space="preserve"> de </w:t>
      </w:r>
      <w:proofErr w:type="spellStart"/>
      <w:r w:rsidR="00313569">
        <w:t>reuniones</w:t>
      </w:r>
      <w:proofErr w:type="spellEnd"/>
      <w:r w:rsidR="00313569">
        <w:t xml:space="preserve">, </w:t>
      </w:r>
      <w:proofErr w:type="spellStart"/>
      <w:r w:rsidR="00313569">
        <w:t>detección</w:t>
      </w:r>
      <w:proofErr w:type="spellEnd"/>
      <w:r w:rsidR="00313569">
        <w:t xml:space="preserve"> de </w:t>
      </w:r>
      <w:proofErr w:type="spellStart"/>
      <w:r w:rsidR="00313569">
        <w:t>oportunidades</w:t>
      </w:r>
      <w:proofErr w:type="spellEnd"/>
      <w:r w:rsidR="00313569">
        <w:t xml:space="preserve"> y </w:t>
      </w:r>
      <w:proofErr w:type="spellStart"/>
      <w:r w:rsidR="00313569">
        <w:t>conversión</w:t>
      </w:r>
      <w:proofErr w:type="spellEnd"/>
      <w:r w:rsidR="00313569">
        <w:t xml:space="preserve"> del canal </w:t>
      </w:r>
      <w:proofErr w:type="spellStart"/>
      <w:r w:rsidR="00313569">
        <w:t>en</w:t>
      </w:r>
      <w:proofErr w:type="spellEnd"/>
      <w:r w:rsidR="00313569">
        <w:t xml:space="preserve"> </w:t>
      </w:r>
      <w:proofErr w:type="spellStart"/>
      <w:r w:rsidR="00313569">
        <w:t>captaciones</w:t>
      </w:r>
      <w:proofErr w:type="spellEnd"/>
      <w:r w:rsidR="00313569">
        <w:t xml:space="preserve"> reales)</w:t>
      </w:r>
      <w:r w:rsidR="00FF1050">
        <w:t xml:space="preserve"> y </w:t>
      </w:r>
      <w:proofErr w:type="spellStart"/>
      <w:r w:rsidR="00FF1050">
        <w:t>corregir</w:t>
      </w:r>
      <w:proofErr w:type="spellEnd"/>
      <w:r w:rsidR="00FF1050">
        <w:t xml:space="preserve"> </w:t>
      </w:r>
      <w:proofErr w:type="spellStart"/>
      <w:r w:rsidR="00FF1050">
        <w:t>desviaciones</w:t>
      </w:r>
      <w:proofErr w:type="spellEnd"/>
      <w:r w:rsidR="00FF1050">
        <w:t>.</w:t>
      </w:r>
    </w:p>
    <w:p w14:paraId="776AF4E6" w14:textId="021E9097" w:rsidR="005D5E99" w:rsidRDefault="00891BA4">
      <w:r>
        <w:rPr>
          <w:b/>
        </w:rPr>
        <w:lastRenderedPageBreak/>
        <w:t>Lydia Leal</w:t>
      </w:r>
      <w:r w:rsidR="00FF1050">
        <w:rPr>
          <w:b/>
        </w:rPr>
        <w:t xml:space="preserve">. </w:t>
      </w:r>
      <w:proofErr w:type="spellStart"/>
      <w:r w:rsidR="00FF1050">
        <w:t>Dueña</w:t>
      </w:r>
      <w:proofErr w:type="spellEnd"/>
      <w:r w:rsidR="00FF1050">
        <w:t xml:space="preserve"> del </w:t>
      </w:r>
      <w:proofErr w:type="spellStart"/>
      <w:r w:rsidR="00FF1050">
        <w:t>orden</w:t>
      </w:r>
      <w:proofErr w:type="spellEnd"/>
      <w:r w:rsidR="00FF1050">
        <w:t xml:space="preserve"> </w:t>
      </w:r>
      <w:proofErr w:type="spellStart"/>
      <w:r w:rsidR="00FF1050">
        <w:t>administrativo</w:t>
      </w:r>
      <w:proofErr w:type="spellEnd"/>
      <w:r w:rsidR="00FF1050">
        <w:t xml:space="preserve">, agenda, control de </w:t>
      </w:r>
      <w:proofErr w:type="spellStart"/>
      <w:r w:rsidR="00FF1050">
        <w:t>expedientes</w:t>
      </w:r>
      <w:proofErr w:type="spellEnd"/>
      <w:r w:rsidR="00FF1050">
        <w:t xml:space="preserve"> y </w:t>
      </w:r>
      <w:proofErr w:type="spellStart"/>
      <w:r w:rsidR="00FF1050">
        <w:t>trazabilidad</w:t>
      </w:r>
      <w:proofErr w:type="spellEnd"/>
      <w:r w:rsidR="00FF1050">
        <w:t xml:space="preserve">. Su </w:t>
      </w:r>
      <w:proofErr w:type="spellStart"/>
      <w:r w:rsidR="00FF1050">
        <w:t>trabajo</w:t>
      </w:r>
      <w:proofErr w:type="spellEnd"/>
      <w:r w:rsidR="00FF1050">
        <w:t xml:space="preserve"> </w:t>
      </w:r>
      <w:proofErr w:type="spellStart"/>
      <w:r w:rsidR="00FF1050">
        <w:t>impacta</w:t>
      </w:r>
      <w:proofErr w:type="spellEnd"/>
      <w:r w:rsidR="00FF1050">
        <w:t xml:space="preserve"> </w:t>
      </w:r>
      <w:proofErr w:type="spellStart"/>
      <w:r w:rsidR="00FF1050">
        <w:t>directamente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que</w:t>
      </w:r>
      <w:proofErr w:type="spellEnd"/>
      <w:r w:rsidR="00FF1050">
        <w:t xml:space="preserve"> la </w:t>
      </w:r>
      <w:proofErr w:type="spellStart"/>
      <w:r w:rsidR="00FF1050">
        <w:t>oficina</w:t>
      </w:r>
      <w:proofErr w:type="spellEnd"/>
      <w:r w:rsidR="00FF1050">
        <w:t xml:space="preserve"> no </w:t>
      </w:r>
      <w:proofErr w:type="spellStart"/>
      <w:r w:rsidR="00FF1050">
        <w:t>pierda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F1050">
        <w:t>ni</w:t>
      </w:r>
      <w:proofErr w:type="spellEnd"/>
      <w:r w:rsidR="00FF1050">
        <w:t xml:space="preserve"> </w:t>
      </w:r>
      <w:proofErr w:type="spellStart"/>
      <w:r w:rsidR="00FF1050">
        <w:t>oportunidades</w:t>
      </w:r>
      <w:proofErr w:type="spellEnd"/>
      <w:r w:rsidR="00FF1050">
        <w:t>.</w:t>
      </w:r>
    </w:p>
    <w:p w14:paraId="2B480299" w14:textId="6BD5B348" w:rsidR="008F0A91" w:rsidRPr="008F0A91" w:rsidRDefault="00FF1050" w:rsidP="00313569">
      <w:pPr>
        <w:pStyle w:val="Ttulo1"/>
      </w:pPr>
      <w:r>
        <w:t xml:space="preserve">9.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referencia</w:t>
      </w:r>
      <w:proofErr w:type="spellEnd"/>
      <w:r w:rsidR="00313569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Escenario</w:t>
            </w:r>
            <w:proofErr w:type="spellEnd"/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Captación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</w:p>
        </w:tc>
      </w:tr>
      <w:tr w:rsidR="00105DB9" w14:paraId="040C6532" w14:textId="1786B6DE" w:rsidTr="00267B0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105DB9" w:rsidRDefault="00105DB9" w:rsidP="00105DB9"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006A" w14:textId="1229B016" w:rsidR="00105DB9" w:rsidRDefault="00105DB9" w:rsidP="00105DB9">
            <w:pPr>
              <w:jc w:val="right"/>
            </w:pPr>
            <w:r>
              <w:t>0,93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4B821B23" w:rsidR="00105DB9" w:rsidRDefault="00105DB9" w:rsidP="00105DB9">
            <w:pPr>
              <w:jc w:val="right"/>
            </w:pPr>
            <w:r>
              <w:t>0,93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5957E814" w:rsidR="00105DB9" w:rsidRDefault="00105DB9" w:rsidP="00105DB9">
            <w:pPr>
              <w:jc w:val="right"/>
            </w:pPr>
            <w:r>
              <w:t>5,58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1C6F235B" w:rsidR="00105DB9" w:rsidRDefault="00105DB9" w:rsidP="00105DB9">
            <w:pPr>
              <w:jc w:val="right"/>
            </w:pPr>
            <w:r>
              <w:t>1.116.000 €</w:t>
            </w:r>
          </w:p>
        </w:tc>
        <w:tc>
          <w:tcPr>
            <w:tcW w:w="1408" w:type="dxa"/>
          </w:tcPr>
          <w:p w14:paraId="2622130E" w14:textId="6EAC1699" w:rsidR="00105DB9" w:rsidRDefault="00105DB9" w:rsidP="00105DB9">
            <w:pPr>
              <w:jc w:val="right"/>
            </w:pPr>
            <w:r>
              <w:t>66.960 €</w:t>
            </w:r>
          </w:p>
        </w:tc>
      </w:tr>
      <w:tr w:rsidR="00105DB9" w14:paraId="767B5150" w14:textId="0441C09A" w:rsidTr="00267B0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105DB9" w:rsidRDefault="00105DB9" w:rsidP="00105DB9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6A0" w14:textId="516D9476" w:rsidR="00105DB9" w:rsidRDefault="00105DB9" w:rsidP="00105DB9">
            <w:pPr>
              <w:jc w:val="right"/>
            </w:pPr>
            <w:r>
              <w:t>0,54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FDF" w14:textId="40CD75A1" w:rsidR="00105DB9" w:rsidRDefault="00105DB9" w:rsidP="00105DB9">
            <w:pPr>
              <w:jc w:val="right"/>
            </w:pPr>
            <w:r>
              <w:t>0,54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D3E" w14:textId="51A3882F" w:rsidR="00105DB9" w:rsidRDefault="00105DB9" w:rsidP="00105DB9">
            <w:pPr>
              <w:jc w:val="right"/>
            </w:pPr>
            <w:r>
              <w:t>3,24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5E8E" w14:textId="35179BC3" w:rsidR="00105DB9" w:rsidRDefault="00105DB9" w:rsidP="00105DB9">
            <w:pPr>
              <w:jc w:val="right"/>
            </w:pPr>
            <w:r>
              <w:t>648.649 €</w:t>
            </w:r>
          </w:p>
        </w:tc>
        <w:tc>
          <w:tcPr>
            <w:tcW w:w="1408" w:type="dxa"/>
          </w:tcPr>
          <w:p w14:paraId="6986967B" w14:textId="79FC22EA" w:rsidR="00105DB9" w:rsidRDefault="00105DB9" w:rsidP="00105DB9">
            <w:pPr>
              <w:jc w:val="right"/>
            </w:pPr>
            <w:r>
              <w:t>38.918 €</w:t>
            </w:r>
          </w:p>
        </w:tc>
      </w:tr>
      <w:tr w:rsidR="00105DB9" w14:paraId="66C7A538" w14:textId="6B47D1E9" w:rsidTr="00267B0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336521C8" w:rsidR="00105DB9" w:rsidRDefault="00105DB9" w:rsidP="00105DB9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B42D" w14:textId="67419273" w:rsidR="00105DB9" w:rsidRDefault="00105DB9" w:rsidP="00105DB9">
            <w:pPr>
              <w:jc w:val="right"/>
            </w:pPr>
            <w:r>
              <w:t>1,05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350" w14:textId="589D7DBB" w:rsidR="00105DB9" w:rsidRDefault="00105DB9" w:rsidP="00105DB9">
            <w:pPr>
              <w:jc w:val="right"/>
            </w:pPr>
            <w:r>
              <w:t>1,05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3A0C" w14:textId="24EB52AA" w:rsidR="00105DB9" w:rsidRDefault="00105DB9" w:rsidP="00105DB9">
            <w:pPr>
              <w:jc w:val="right"/>
            </w:pPr>
            <w:r>
              <w:t>6,31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ADD" w14:textId="0DC0B2FE" w:rsidR="00105DB9" w:rsidRDefault="00105DB9" w:rsidP="00105DB9">
            <w:pPr>
              <w:jc w:val="right"/>
            </w:pPr>
            <w:r>
              <w:t>1.261.261 €</w:t>
            </w:r>
          </w:p>
        </w:tc>
        <w:tc>
          <w:tcPr>
            <w:tcW w:w="1408" w:type="dxa"/>
          </w:tcPr>
          <w:p w14:paraId="3D4CC0B2" w14:textId="62B836A1" w:rsidR="00105DB9" w:rsidRDefault="00105DB9" w:rsidP="00105DB9">
            <w:pPr>
              <w:jc w:val="right"/>
            </w:pPr>
            <w:r>
              <w:t>75.675 €</w:t>
            </w:r>
          </w:p>
        </w:tc>
      </w:tr>
      <w:tr w:rsidR="00105DB9" w14:paraId="7CCB2C95" w14:textId="77777777" w:rsidTr="00267B0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336F" w14:textId="5A22C760" w:rsidR="00105DB9" w:rsidRDefault="00105DB9" w:rsidP="00105DB9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2FF8" w14:textId="41F9569E" w:rsidR="00105DB9" w:rsidRDefault="00105DB9" w:rsidP="00105DB9">
            <w:pPr>
              <w:jc w:val="right"/>
            </w:pPr>
            <w:r>
              <w:t>0,81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26AB" w14:textId="6EE1043E" w:rsidR="00105DB9" w:rsidRDefault="00105DB9" w:rsidP="00105DB9">
            <w:pPr>
              <w:jc w:val="right"/>
            </w:pPr>
            <w:r>
              <w:t>0,81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456A" w14:textId="6AF201EB" w:rsidR="00105DB9" w:rsidRDefault="00105DB9" w:rsidP="00105DB9">
            <w:pPr>
              <w:jc w:val="right"/>
            </w:pPr>
            <w:r>
              <w:t>4,86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BE6F" w14:textId="0570FE80" w:rsidR="00105DB9" w:rsidRDefault="00105DB9" w:rsidP="00105DB9">
            <w:pPr>
              <w:jc w:val="right"/>
            </w:pPr>
            <w:r>
              <w:t>972.973 €</w:t>
            </w:r>
          </w:p>
        </w:tc>
        <w:tc>
          <w:tcPr>
            <w:tcW w:w="1408" w:type="dxa"/>
          </w:tcPr>
          <w:p w14:paraId="6FE69ABD" w14:textId="6564883D" w:rsidR="00105DB9" w:rsidRDefault="00105DB9" w:rsidP="00105DB9">
            <w:pPr>
              <w:jc w:val="right"/>
            </w:pPr>
            <w:r>
              <w:t>58.378 €</w:t>
            </w:r>
          </w:p>
        </w:tc>
      </w:tr>
      <w:tr w:rsidR="00105DB9" w14:paraId="0B90CA5B" w14:textId="4489399E" w:rsidTr="00E2652A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105DB9" w:rsidRDefault="00105DB9" w:rsidP="00105DB9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E881" w14:textId="05C69521" w:rsidR="00105DB9" w:rsidRDefault="00105DB9" w:rsidP="00105DB9">
            <w:pPr>
              <w:jc w:val="right"/>
            </w:pPr>
            <w:r>
              <w:t>1,35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5A8" w14:textId="5CE94C4F" w:rsidR="00105DB9" w:rsidRDefault="00105DB9" w:rsidP="00105DB9">
            <w:pPr>
              <w:jc w:val="right"/>
            </w:pPr>
            <w:r>
              <w:t>1,35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6ADF" w14:textId="03FD5F3A" w:rsidR="00105DB9" w:rsidRDefault="00105DB9" w:rsidP="00105DB9">
            <w:pPr>
              <w:jc w:val="right"/>
            </w:pPr>
            <w:r>
              <w:t>8,11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9BB" w14:textId="3241A6FB" w:rsidR="00105DB9" w:rsidRDefault="00105DB9" w:rsidP="00105DB9">
            <w:pPr>
              <w:jc w:val="right"/>
            </w:pPr>
            <w:r>
              <w:t>1.621.622 €</w:t>
            </w:r>
          </w:p>
        </w:tc>
        <w:tc>
          <w:tcPr>
            <w:tcW w:w="1408" w:type="dxa"/>
          </w:tcPr>
          <w:p w14:paraId="5F742AC7" w14:textId="3CC53B4A" w:rsidR="00105DB9" w:rsidRDefault="00105DB9" w:rsidP="00105DB9">
            <w:pPr>
              <w:jc w:val="right"/>
            </w:pPr>
            <w:r>
              <w:t>97.297 €</w:t>
            </w:r>
          </w:p>
        </w:tc>
      </w:tr>
    </w:tbl>
    <w:p w14:paraId="4CAFBC6E" w14:textId="25FF3243" w:rsidR="005D5E99" w:rsidRDefault="00FF1050">
      <w:pPr>
        <w:pStyle w:val="Ttulo1"/>
      </w:pPr>
      <w:r>
        <w:t xml:space="preserve">10. Plan AAFF para </w:t>
      </w:r>
      <w:r w:rsidR="00891BA4">
        <w:t>Castellón</w:t>
      </w:r>
    </w:p>
    <w:p w14:paraId="0CDCAAB8" w14:textId="3B2DE609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 </w:t>
      </w:r>
      <w:proofErr w:type="spellStart"/>
      <w:r>
        <w:t>despachos</w:t>
      </w:r>
      <w:proofErr w:type="spellEnd"/>
      <w:r>
        <w:t xml:space="preserve"> AAFF: </w:t>
      </w:r>
      <w:r w:rsidR="009437CF">
        <w:t>6</w:t>
      </w:r>
      <w:r>
        <w:t>.</w:t>
      </w:r>
    </w:p>
    <w:p w14:paraId="088E17C2" w14:textId="1E6A3C9C" w:rsidR="005D5E99" w:rsidRDefault="00FF1050">
      <w:pPr>
        <w:pStyle w:val="Listaconvietas"/>
      </w:pPr>
      <w:proofErr w:type="spellStart"/>
      <w:r>
        <w:t>Responsables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del canal: </w:t>
      </w:r>
      <w:r w:rsidR="00891BA4">
        <w:t>Elena Barrera</w:t>
      </w:r>
    </w:p>
    <w:p w14:paraId="4E3228D2" w14:textId="7777777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del canal: no </w:t>
      </w:r>
      <w:proofErr w:type="spellStart"/>
      <w:r>
        <w:t>limitarse</w:t>
      </w:r>
      <w:proofErr w:type="spellEnd"/>
      <w:r>
        <w:t xml:space="preserve"> a </w:t>
      </w:r>
      <w:proofErr w:type="spellStart"/>
      <w:r>
        <w:t>firmar</w:t>
      </w:r>
      <w:proofErr w:type="spellEnd"/>
      <w:r>
        <w:t xml:space="preserve"> </w:t>
      </w:r>
      <w:proofErr w:type="spellStart"/>
      <w:r>
        <w:t>despachos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reales.</w:t>
      </w:r>
    </w:p>
    <w:p w14:paraId="7554D4BB" w14:textId="77777777" w:rsidR="005D5E99" w:rsidRDefault="00FF1050">
      <w:pPr>
        <w:pStyle w:val="Listaconvietas"/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,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conseguidas</w:t>
      </w:r>
      <w:proofErr w:type="spellEnd"/>
      <w:r>
        <w:t>.</w:t>
      </w:r>
    </w:p>
    <w:p w14:paraId="5271FEF9" w14:textId="77777777" w:rsidR="005D5E99" w:rsidRDefault="00FF1050">
      <w:pPr>
        <w:pStyle w:val="Listaconvietas"/>
      </w:pPr>
      <w:r>
        <w:t xml:space="preserve">Inés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implantación</w:t>
      </w:r>
      <w:proofErr w:type="spellEnd"/>
      <w:r>
        <w:t xml:space="preserve"> de imagen, </w:t>
      </w:r>
      <w:proofErr w:type="spellStart"/>
      <w:r>
        <w:t>materiales</w:t>
      </w:r>
      <w:proofErr w:type="spellEnd"/>
      <w:r>
        <w:t xml:space="preserve"> y plan de marketing con </w:t>
      </w:r>
      <w:proofErr w:type="spellStart"/>
      <w:r>
        <w:t>cada</w:t>
      </w:r>
      <w:proofErr w:type="spellEnd"/>
      <w:r>
        <w:t xml:space="preserve"> AAFF </w:t>
      </w:r>
      <w:proofErr w:type="spellStart"/>
      <w:r>
        <w:t>incorporado</w:t>
      </w:r>
      <w:proofErr w:type="spellEnd"/>
      <w:r>
        <w:t>.</w:t>
      </w:r>
    </w:p>
    <w:p w14:paraId="7A4F65CE" w14:textId="63624DEF" w:rsidR="005D5E99" w:rsidRDefault="00FF1050">
      <w:pPr>
        <w:pStyle w:val="Ttulo1"/>
      </w:pPr>
      <w:r>
        <w:t xml:space="preserve">11. KPIs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Rodrigo </w:t>
      </w:r>
      <w:proofErr w:type="spellStart"/>
      <w:r>
        <w:t>sobre</w:t>
      </w:r>
      <w:proofErr w:type="spellEnd"/>
      <w:r>
        <w:t xml:space="preserve"> </w:t>
      </w:r>
      <w:r w:rsidR="00891BA4">
        <w:t>Castellón</w:t>
      </w:r>
    </w:p>
    <w:p w14:paraId="53017763" w14:textId="5A2ACCFB" w:rsidR="005D5E99" w:rsidRDefault="00FF1050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r w:rsidR="00376587">
        <w:t>total (</w:t>
      </w:r>
      <w:proofErr w:type="spellStart"/>
      <w:r w:rsidR="00376587">
        <w:t>exclusivas</w:t>
      </w:r>
      <w:proofErr w:type="spellEnd"/>
      <w:r w:rsidR="00376587">
        <w:t xml:space="preserve"> y no) </w:t>
      </w:r>
      <w:r>
        <w:t xml:space="preserve">vs </w:t>
      </w:r>
      <w:proofErr w:type="spellStart"/>
      <w:r>
        <w:t>objetivo</w:t>
      </w:r>
      <w:proofErr w:type="spellEnd"/>
      <w:r w:rsidR="00376587">
        <w:t xml:space="preserve"> </w:t>
      </w:r>
      <w:proofErr w:type="spellStart"/>
      <w:r w:rsidR="00376587"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>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vs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 xml:space="preserve">. </w:t>
      </w:r>
    </w:p>
    <w:p w14:paraId="7A4DEC00" w14:textId="6D6D3052" w:rsidR="005D5E99" w:rsidRDefault="00FF1050">
      <w:pPr>
        <w:pStyle w:val="Listaconvietas"/>
      </w:pPr>
      <w:r>
        <w:t xml:space="preserve">Ventas </w:t>
      </w:r>
      <w:proofErr w:type="spellStart"/>
      <w:r>
        <w:t>mensuales</w:t>
      </w:r>
      <w:proofErr w:type="spellEnd"/>
      <w:r w:rsidR="00B67B1E"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>
        <w:t xml:space="preserve"> reales vs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1A63B071" w14:textId="7B3113CC" w:rsidR="005D5E99" w:rsidRDefault="00FF1050">
      <w:pPr>
        <w:pStyle w:val="Listaconvietas"/>
      </w:pP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 w:rsidR="00B67B1E">
        <w:t xml:space="preserve"> </w:t>
      </w:r>
      <w:r>
        <w:t xml:space="preserve">real vs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>.</w:t>
      </w:r>
    </w:p>
    <w:p w14:paraId="7D749D03" w14:textId="76778C57" w:rsidR="005D5E99" w:rsidRDefault="00FF1050">
      <w:pPr>
        <w:pStyle w:val="Listaconvietas"/>
      </w:pP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</w:t>
      </w:r>
      <w:r w:rsidR="00344E12">
        <w:t xml:space="preserve"> </w:t>
      </w:r>
      <w:proofErr w:type="spellStart"/>
      <w:r w:rsidR="00344E12">
        <w:t>viviendas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>.</w:t>
      </w:r>
    </w:p>
    <w:p w14:paraId="7DB8849B" w14:textId="33B5AD6F" w:rsidR="005D5E99" w:rsidRDefault="00FF1050">
      <w:pPr>
        <w:pStyle w:val="Listaconvietas"/>
      </w:pPr>
      <w:r>
        <w:t xml:space="preserve">Valor de la </w:t>
      </w:r>
      <w:proofErr w:type="spellStart"/>
      <w:r>
        <w:t>cartera</w:t>
      </w:r>
      <w:proofErr w:type="spellEnd"/>
      <w:r>
        <w:t xml:space="preserve"> </w:t>
      </w:r>
      <w:r w:rsidR="00344E12">
        <w:t xml:space="preserve">de </w:t>
      </w:r>
      <w:proofErr w:type="spellStart"/>
      <w:r w:rsidR="00344E12">
        <w:t>viviendas</w:t>
      </w:r>
      <w:proofErr w:type="spellEnd"/>
      <w:r w:rsidR="00344E12">
        <w:t xml:space="preserve"> </w:t>
      </w:r>
      <w:proofErr w:type="spellStart"/>
      <w:r w:rsidR="00344E12">
        <w:t>exclusivas</w:t>
      </w:r>
      <w:proofErr w:type="spellEnd"/>
      <w:r w:rsidR="00344E12">
        <w:t xml:space="preserve"> </w:t>
      </w:r>
      <w:proofErr w:type="spellStart"/>
      <w:r>
        <w:t>activa</w:t>
      </w:r>
      <w:r w:rsidR="00344E12">
        <w:t>s</w:t>
      </w:r>
      <w:proofErr w:type="spellEnd"/>
      <w:r>
        <w:t>.</w:t>
      </w:r>
    </w:p>
    <w:p w14:paraId="6E5EE942" w14:textId="694023DA" w:rsidR="008777BA" w:rsidRDefault="008777BA">
      <w:pPr>
        <w:pStyle w:val="Listaconvietas"/>
      </w:pPr>
      <w:proofErr w:type="spellStart"/>
      <w:r>
        <w:t>Honorarios</w:t>
      </w:r>
      <w:proofErr w:type="spellEnd"/>
      <w:r>
        <w:t xml:space="preserve"> de la </w:t>
      </w:r>
      <w:proofErr w:type="spellStart"/>
      <w:r>
        <w:t>cartera</w:t>
      </w:r>
      <w:proofErr w:type="spellEnd"/>
      <w:r>
        <w:t>.</w:t>
      </w:r>
    </w:p>
    <w:p w14:paraId="2AC42CB7" w14:textId="232B87B2" w:rsidR="005D5E99" w:rsidRDefault="00FF1050">
      <w:pPr>
        <w:pStyle w:val="Listaconvietas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exclusivas</w:t>
      </w:r>
      <w:proofErr w:type="spellEnd"/>
      <w:r>
        <w:t xml:space="preserve"> </w:t>
      </w:r>
      <w:proofErr w:type="spellStart"/>
      <w:r>
        <w:t>bloqueadas</w:t>
      </w:r>
      <w:proofErr w:type="spellEnd"/>
      <w:r w:rsidR="00344E12">
        <w:t>,</w:t>
      </w:r>
      <w:r>
        <w:t xml:space="preserve"> con bajo </w:t>
      </w:r>
      <w:proofErr w:type="spellStart"/>
      <w:r>
        <w:t>movimiento</w:t>
      </w:r>
      <w:proofErr w:type="spellEnd"/>
      <w:r w:rsidR="00344E12">
        <w:t xml:space="preserve"> y </w:t>
      </w:r>
      <w:proofErr w:type="spellStart"/>
      <w:r w:rsidR="00344E12">
        <w:t>ajuste</w:t>
      </w:r>
      <w:proofErr w:type="spellEnd"/>
      <w:r w:rsidR="00344E12">
        <w:t xml:space="preserve"> de </w:t>
      </w:r>
      <w:proofErr w:type="spellStart"/>
      <w:r w:rsidR="00344E12">
        <w:t>precio</w:t>
      </w:r>
      <w:proofErr w:type="spellEnd"/>
      <w:r w:rsidR="00344E12">
        <w:t xml:space="preserve"> </w:t>
      </w:r>
      <w:proofErr w:type="spellStart"/>
      <w:r w:rsidR="00344E12">
        <w:t>pendiente</w:t>
      </w:r>
      <w:proofErr w:type="spellEnd"/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proofErr w:type="spellStart"/>
      <w:r w:rsidR="00344E12" w:rsidRPr="00C71DAD">
        <w:t>verde</w:t>
      </w:r>
      <w:proofErr w:type="spellEnd"/>
      <w:r w:rsidR="00344E12" w:rsidRPr="00C71DAD">
        <w:t xml:space="preserve"> 5-7 </w:t>
      </w:r>
      <w:r w:rsidR="00075877">
        <w:t xml:space="preserve">meses </w:t>
      </w:r>
      <w:proofErr w:type="spellStart"/>
      <w:r w:rsidR="00344E12" w:rsidRPr="00C71DAD">
        <w:t>ambar</w:t>
      </w:r>
      <w:proofErr w:type="spellEnd"/>
      <w:r w:rsidR="00344E12" w:rsidRPr="00C71DAD">
        <w:t xml:space="preserve">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 xml:space="preserve">Estado del canal AAFF: </w:t>
      </w:r>
      <w:proofErr w:type="spellStart"/>
      <w:r>
        <w:t>despachos</w:t>
      </w:r>
      <w:proofErr w:type="spellEnd"/>
      <w:r>
        <w:t xml:space="preserve"> </w:t>
      </w:r>
      <w:proofErr w:type="spellStart"/>
      <w:r>
        <w:t>activos</w:t>
      </w:r>
      <w:proofErr w:type="spellEnd"/>
      <w:r w:rsidR="00B67B1E">
        <w:t xml:space="preserve"> (1 </w:t>
      </w:r>
      <w:proofErr w:type="spellStart"/>
      <w:r w:rsidR="00B67B1E">
        <w:t>comunicación</w:t>
      </w:r>
      <w:proofErr w:type="spellEnd"/>
      <w:r w:rsidR="00B67B1E">
        <w:t xml:space="preserve"> </w:t>
      </w:r>
      <w:proofErr w:type="spellStart"/>
      <w:r w:rsidR="00B67B1E">
        <w:t>mensual</w:t>
      </w:r>
      <w:proofErr w:type="spellEnd"/>
      <w:r w:rsidR="00B67B1E">
        <w:t>)</w:t>
      </w:r>
      <w:r w:rsidR="00C71DAD">
        <w:t xml:space="preserve">, </w:t>
      </w:r>
      <w:proofErr w:type="spellStart"/>
      <w:r w:rsidR="00C71DAD">
        <w:t>captaciones</w:t>
      </w:r>
      <w:proofErr w:type="spellEnd"/>
      <w:r w:rsidR="00C71DAD">
        <w:t xml:space="preserve"> y </w:t>
      </w:r>
      <w:proofErr w:type="spellStart"/>
      <w:r w:rsidR="00C71DAD">
        <w:t>ventas</w:t>
      </w:r>
      <w:proofErr w:type="spellEnd"/>
      <w:r>
        <w:t xml:space="preserve"> </w:t>
      </w:r>
    </w:p>
    <w:p w14:paraId="09706130" w14:textId="77777777" w:rsidR="005D5E99" w:rsidRDefault="00FF1050">
      <w:pPr>
        <w:pStyle w:val="Ttulo1"/>
      </w:pPr>
      <w:r>
        <w:t xml:space="preserve">12.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</w:t>
      </w:r>
    </w:p>
    <w:p w14:paraId="374D1BFF" w14:textId="44AFB011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. </w:t>
      </w: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r w:rsidR="00891BA4">
        <w:t>Castellón</w:t>
      </w:r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gobernarse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.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</w:t>
      </w:r>
      <w:r w:rsidR="00195447">
        <w:t xml:space="preserve">meses </w:t>
      </w:r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stock </w:t>
      </w:r>
      <w:proofErr w:type="spellStart"/>
      <w:r>
        <w:t>productivo</w:t>
      </w:r>
      <w:proofErr w:type="spellEnd"/>
      <w:r>
        <w:t xml:space="preserve"> real: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y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>.</w:t>
      </w:r>
    </w:p>
    <w:p w14:paraId="2437C9E6" w14:textId="77777777" w:rsidR="005D5E99" w:rsidRDefault="00FF1050">
      <w:r>
        <w:rPr>
          <w:b/>
        </w:rPr>
        <w:lastRenderedPageBreak/>
        <w:t xml:space="preserve">Razón </w:t>
      </w:r>
      <w:proofErr w:type="spellStart"/>
      <w:r>
        <w:rPr>
          <w:b/>
        </w:rPr>
        <w:t>operativa</w:t>
      </w:r>
      <w:proofErr w:type="spellEnd"/>
      <w:r>
        <w:rPr>
          <w:b/>
        </w:rPr>
        <w:t xml:space="preserve">. </w:t>
      </w:r>
      <w:r>
        <w:t xml:space="preserve">Este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Si baja la </w:t>
      </w:r>
      <w:proofErr w:type="spellStart"/>
      <w:r>
        <w:t>cartera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agregado</w:t>
      </w:r>
      <w:proofErr w:type="spellEnd"/>
      <w:r>
        <w:t xml:space="preserve">, la </w:t>
      </w:r>
      <w:proofErr w:type="spellStart"/>
      <w:r>
        <w:t>caída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>.</w:t>
      </w:r>
    </w:p>
    <w:p w14:paraId="0B49423E" w14:textId="6223069E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organizativa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claridad</w:t>
      </w:r>
      <w:proofErr w:type="spellEnd"/>
      <w:r>
        <w:t xml:space="preserve">: </w:t>
      </w:r>
      <w:r w:rsidR="00891BA4">
        <w:t>Elena Barrera</w:t>
      </w:r>
      <w:r>
        <w:t xml:space="preserve"> dirige</w:t>
      </w:r>
      <w:r w:rsidR="003C19E0">
        <w:t xml:space="preserve">, </w:t>
      </w:r>
      <w:proofErr w:type="spellStart"/>
      <w:r w:rsidR="003C19E0">
        <w:t>capta</w:t>
      </w:r>
      <w:proofErr w:type="spellEnd"/>
      <w:r w:rsidR="003C19E0">
        <w:t xml:space="preserve">, </w:t>
      </w:r>
      <w:proofErr w:type="spellStart"/>
      <w:r w:rsidR="003C19E0">
        <w:t>vende</w:t>
      </w:r>
      <w:proofErr w:type="spellEnd"/>
      <w:r w:rsidR="003C19E0">
        <w:t xml:space="preserve"> y </w:t>
      </w:r>
      <w:proofErr w:type="spellStart"/>
      <w:r w:rsidR="003C19E0">
        <w:t>contruye</w:t>
      </w:r>
      <w:proofErr w:type="spellEnd"/>
      <w:r w:rsidR="003C19E0">
        <w:t xml:space="preserve"> </w:t>
      </w:r>
      <w:proofErr w:type="spellStart"/>
      <w:r w:rsidR="003C19E0">
        <w:t>el</w:t>
      </w:r>
      <w:proofErr w:type="spellEnd"/>
      <w:r w:rsidR="003C19E0">
        <w:t xml:space="preserve"> canal AAFF y </w:t>
      </w:r>
      <w:r w:rsidR="00891BA4">
        <w:t>Lydia Leal</w:t>
      </w:r>
      <w:r>
        <w:t xml:space="preserve"> </w:t>
      </w:r>
      <w:proofErr w:type="spellStart"/>
      <w:r>
        <w:t>ordena</w:t>
      </w:r>
      <w:proofErr w:type="spellEnd"/>
      <w:r>
        <w:t xml:space="preserve"> y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3C19E0">
        <w:t>Sistema.</w:t>
      </w:r>
    </w:p>
    <w:p w14:paraId="147EF528" w14:textId="77777777" w:rsidR="005D5E99" w:rsidRDefault="00FF1050">
      <w:pPr>
        <w:pStyle w:val="Ttulo1"/>
      </w:pPr>
      <w:r>
        <w:t xml:space="preserve">13.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ejecutiva</w:t>
      </w:r>
      <w:proofErr w:type="spellEnd"/>
    </w:p>
    <w:p w14:paraId="658FAE96" w14:textId="33F40F68" w:rsidR="005D5E99" w:rsidRDefault="00FF1050"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r w:rsidR="003C19E0">
        <w:t>1</w:t>
      </w:r>
      <w:r w:rsidR="00105DB9">
        <w:t>1,26</w:t>
      </w:r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media de </w:t>
      </w:r>
      <w:r w:rsidR="00105DB9">
        <w:t>0,93</w:t>
      </w:r>
      <w:r>
        <w:t xml:space="preserve">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viva de </w:t>
      </w:r>
      <w:proofErr w:type="spellStart"/>
      <w:r>
        <w:t>unas</w:t>
      </w:r>
      <w:proofErr w:type="spellEnd"/>
      <w:r>
        <w:t xml:space="preserve"> </w:t>
      </w:r>
      <w:r w:rsidR="007C4447">
        <w:t>5,5</w:t>
      </w:r>
      <w:r w:rsidR="003C19E0">
        <w:t>8</w:t>
      </w:r>
      <w:r>
        <w:t xml:space="preserve"> </w:t>
      </w:r>
      <w:proofErr w:type="spellStart"/>
      <w:r>
        <w:t>exclusivas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r>
        <w:t xml:space="preserve">y un valor medio de </w:t>
      </w:r>
      <w:proofErr w:type="spellStart"/>
      <w:r>
        <w:t>cartera</w:t>
      </w:r>
      <w:proofErr w:type="spellEnd"/>
      <w:r>
        <w:t xml:space="preserve"> </w:t>
      </w:r>
      <w:r w:rsidR="007C4447">
        <w:t>de 1,11</w:t>
      </w:r>
      <w:r>
        <w:t xml:space="preserve"> M€. En </w:t>
      </w:r>
      <w:proofErr w:type="spellStart"/>
      <w:r>
        <w:t>el</w:t>
      </w:r>
      <w:proofErr w:type="spellEnd"/>
      <w:r>
        <w:t xml:space="preserve"> 4T, </w:t>
      </w:r>
      <w:proofErr w:type="spellStart"/>
      <w:r>
        <w:t>sube</w:t>
      </w:r>
      <w:proofErr w:type="spellEnd"/>
      <w:r>
        <w:t xml:space="preserve"> hasta </w:t>
      </w:r>
      <w:proofErr w:type="spellStart"/>
      <w:r>
        <w:t>casi</w:t>
      </w:r>
      <w:proofErr w:type="spellEnd"/>
      <w:r>
        <w:t xml:space="preserve"> </w:t>
      </w:r>
      <w:r w:rsidR="007C4447">
        <w:t>1,5</w:t>
      </w:r>
      <w:r>
        <w:t xml:space="preserve"> </w:t>
      </w:r>
      <w:proofErr w:type="spellStart"/>
      <w:r>
        <w:t>ventas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 y </w:t>
      </w:r>
      <w:r w:rsidR="007C4447">
        <w:t>1,6</w:t>
      </w:r>
      <w:r>
        <w:t xml:space="preserve"> M€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5CB8" w14:textId="77777777" w:rsidR="00B777F9" w:rsidRDefault="00B777F9" w:rsidP="00075877">
      <w:pPr>
        <w:spacing w:after="0" w:line="240" w:lineRule="auto"/>
      </w:pPr>
      <w:r>
        <w:separator/>
      </w:r>
    </w:p>
  </w:endnote>
  <w:endnote w:type="continuationSeparator" w:id="0">
    <w:p w14:paraId="6A372D42" w14:textId="77777777" w:rsidR="00B777F9" w:rsidRDefault="00B777F9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10C0" w14:textId="77777777" w:rsidR="00B777F9" w:rsidRDefault="00B777F9" w:rsidP="00075877">
      <w:pPr>
        <w:spacing w:after="0" w:line="240" w:lineRule="auto"/>
      </w:pPr>
      <w:r>
        <w:separator/>
      </w:r>
    </w:p>
  </w:footnote>
  <w:footnote w:type="continuationSeparator" w:id="0">
    <w:p w14:paraId="2B1EF433" w14:textId="77777777" w:rsidR="00B777F9" w:rsidRDefault="00B777F9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66"/>
    <w:rsid w:val="00034616"/>
    <w:rsid w:val="00052783"/>
    <w:rsid w:val="0006063C"/>
    <w:rsid w:val="00075877"/>
    <w:rsid w:val="000A338F"/>
    <w:rsid w:val="000C29A3"/>
    <w:rsid w:val="000F68E3"/>
    <w:rsid w:val="00105DB9"/>
    <w:rsid w:val="0015074B"/>
    <w:rsid w:val="00195447"/>
    <w:rsid w:val="001C1ADD"/>
    <w:rsid w:val="001E2DB8"/>
    <w:rsid w:val="001F2916"/>
    <w:rsid w:val="0029639D"/>
    <w:rsid w:val="002F3627"/>
    <w:rsid w:val="003028A5"/>
    <w:rsid w:val="00313569"/>
    <w:rsid w:val="00326F90"/>
    <w:rsid w:val="00340023"/>
    <w:rsid w:val="00344E12"/>
    <w:rsid w:val="00376587"/>
    <w:rsid w:val="003C19E0"/>
    <w:rsid w:val="00407620"/>
    <w:rsid w:val="004277C9"/>
    <w:rsid w:val="004E5C1F"/>
    <w:rsid w:val="005040F9"/>
    <w:rsid w:val="00527032"/>
    <w:rsid w:val="00532AF2"/>
    <w:rsid w:val="005D5E99"/>
    <w:rsid w:val="005F7162"/>
    <w:rsid w:val="00663219"/>
    <w:rsid w:val="00710EB6"/>
    <w:rsid w:val="0071520B"/>
    <w:rsid w:val="00747CFB"/>
    <w:rsid w:val="007528EC"/>
    <w:rsid w:val="00790B3D"/>
    <w:rsid w:val="007C4447"/>
    <w:rsid w:val="007E0103"/>
    <w:rsid w:val="008777BA"/>
    <w:rsid w:val="00891BA4"/>
    <w:rsid w:val="008A3E0F"/>
    <w:rsid w:val="008B0E8A"/>
    <w:rsid w:val="008C488E"/>
    <w:rsid w:val="008F0A91"/>
    <w:rsid w:val="009437CF"/>
    <w:rsid w:val="0095150D"/>
    <w:rsid w:val="009A067F"/>
    <w:rsid w:val="00A04D4D"/>
    <w:rsid w:val="00A11995"/>
    <w:rsid w:val="00A13995"/>
    <w:rsid w:val="00A45236"/>
    <w:rsid w:val="00A62412"/>
    <w:rsid w:val="00A74BF0"/>
    <w:rsid w:val="00AA1D8D"/>
    <w:rsid w:val="00B33A65"/>
    <w:rsid w:val="00B47730"/>
    <w:rsid w:val="00B67B1E"/>
    <w:rsid w:val="00B777F9"/>
    <w:rsid w:val="00BD058D"/>
    <w:rsid w:val="00BE3F9E"/>
    <w:rsid w:val="00BF5AC0"/>
    <w:rsid w:val="00C26CCE"/>
    <w:rsid w:val="00C406F3"/>
    <w:rsid w:val="00C71DAD"/>
    <w:rsid w:val="00CB0664"/>
    <w:rsid w:val="00D60344"/>
    <w:rsid w:val="00DB0679"/>
    <w:rsid w:val="00DE0710"/>
    <w:rsid w:val="00E45B4C"/>
    <w:rsid w:val="00E474A9"/>
    <w:rsid w:val="00E511FF"/>
    <w:rsid w:val="00E60800"/>
    <w:rsid w:val="00E62290"/>
    <w:rsid w:val="00E62C68"/>
    <w:rsid w:val="00EA3F37"/>
    <w:rsid w:val="00EE3EBE"/>
    <w:rsid w:val="00F27850"/>
    <w:rsid w:val="00F41961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1223</Words>
  <Characters>6840</Characters>
  <Application>Microsoft Office Word</Application>
  <DocSecurity>0</DocSecurity>
  <Lines>244</Lines>
  <Paragraphs>196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Güelfo Antona</cp:lastModifiedBy>
  <cp:revision>10</cp:revision>
  <dcterms:created xsi:type="dcterms:W3CDTF">2026-03-23T16:27:00Z</dcterms:created>
  <dcterms:modified xsi:type="dcterms:W3CDTF">2026-03-24T14:53:00Z</dcterms:modified>
  <cp:category/>
</cp:coreProperties>
</file>